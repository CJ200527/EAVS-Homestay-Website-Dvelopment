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7898" w14:textId="77777777" w:rsidR="009931A8" w:rsidRPr="006F4601" w:rsidRDefault="006B6411" w:rsidP="00AD47E2">
      <w:pPr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6F4601">
        <w:rPr>
          <w:rFonts w:ascii="Times New Roman" w:hAnsi="Times New Roman" w:cs="Times New Roman"/>
          <w:b/>
          <w:color w:val="auto"/>
          <w:sz w:val="24"/>
          <w:szCs w:val="24"/>
        </w:rPr>
        <w:t>EAV's HOMESTAY</w:t>
      </w:r>
    </w:p>
    <w:p w14:paraId="7B940E32" w14:textId="77777777" w:rsidR="009931A8" w:rsidRPr="006F4601" w:rsidRDefault="006B6411" w:rsidP="00AD47E2">
      <w:pPr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4601">
        <w:rPr>
          <w:rFonts w:ascii="Times New Roman" w:hAnsi="Times New Roman" w:cs="Times New Roman"/>
          <w:b/>
          <w:bCs/>
          <w:color w:val="auto"/>
          <w:sz w:val="24"/>
          <w:szCs w:val="24"/>
        </w:rPr>
        <w:t>Booking &amp; Management System</w:t>
      </w:r>
    </w:p>
    <w:p w14:paraId="3FE7C15A" w14:textId="77777777" w:rsidR="001E0917" w:rsidRPr="006F4601" w:rsidRDefault="001E0917" w:rsidP="006F4601">
      <w:pPr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9F19018" w14:textId="77777777" w:rsidR="009931A8" w:rsidRPr="006F4601" w:rsidRDefault="009931A8" w:rsidP="001E0917">
      <w:pPr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9859CBA" w14:textId="2D8FE179" w:rsidR="009931A8" w:rsidRPr="006F4601" w:rsidRDefault="006B6411" w:rsidP="001E0917">
      <w:pPr>
        <w:spacing w:line="48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F4601">
        <w:rPr>
          <w:rFonts w:ascii="Times New Roman" w:hAnsi="Times New Roman" w:cs="Times New Roman"/>
          <w:b/>
          <w:color w:val="auto"/>
          <w:sz w:val="24"/>
          <w:szCs w:val="24"/>
        </w:rPr>
        <w:t>ERP System Analysis and Design</w:t>
      </w:r>
    </w:p>
    <w:p w14:paraId="45DA6988" w14:textId="77777777" w:rsidR="009931A8" w:rsidRPr="006F4601" w:rsidRDefault="006B6411" w:rsidP="001E0917">
      <w:pPr>
        <w:spacing w:line="48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F4601">
        <w:rPr>
          <w:rFonts w:ascii="Times New Roman" w:hAnsi="Times New Roman" w:cs="Times New Roman"/>
          <w:b/>
          <w:color w:val="auto"/>
          <w:sz w:val="24"/>
          <w:szCs w:val="24"/>
        </w:rPr>
        <w:t>Activity Submission — SIA 101: System Integration &amp; Architecture 1</w:t>
      </w:r>
    </w:p>
    <w:p w14:paraId="7329AE62" w14:textId="77777777" w:rsidR="001E0917" w:rsidRPr="006F4601" w:rsidRDefault="001E0917" w:rsidP="001E0917">
      <w:pPr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504FD81E" w14:textId="77777777" w:rsidR="001E0917" w:rsidRPr="006F4601" w:rsidRDefault="001E0917" w:rsidP="006F4601">
      <w:pPr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D248F08" w14:textId="2166EA00" w:rsidR="001E0917" w:rsidRPr="00AD47E2" w:rsidRDefault="001E0917" w:rsidP="001E0917">
      <w:pPr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gramStart"/>
      <w:r w:rsidRPr="00AD47E2">
        <w:rPr>
          <w:rFonts w:ascii="Times New Roman" w:hAnsi="Times New Roman" w:cs="Times New Roman"/>
          <w:b/>
          <w:bCs/>
          <w:color w:val="auto"/>
          <w:sz w:val="24"/>
          <w:szCs w:val="24"/>
        </w:rPr>
        <w:t>By:</w:t>
      </w:r>
      <w:proofErr w:type="gramEnd"/>
    </w:p>
    <w:p w14:paraId="1BE67A9B" w14:textId="29EDFA6E" w:rsidR="001E0917" w:rsidRPr="006F4601" w:rsidRDefault="001E0917" w:rsidP="001E0917">
      <w:pPr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4601">
        <w:rPr>
          <w:rFonts w:ascii="Times New Roman" w:hAnsi="Times New Roman" w:cs="Times New Roman"/>
          <w:b/>
          <w:bCs/>
          <w:color w:val="auto"/>
          <w:sz w:val="24"/>
          <w:szCs w:val="24"/>
        </w:rPr>
        <w:t>CETRIN JR. M VALDEHUEZA</w:t>
      </w:r>
    </w:p>
    <w:p w14:paraId="670F57B4" w14:textId="77777777" w:rsidR="009931A8" w:rsidRPr="006F4601" w:rsidRDefault="009931A8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AB9026F" w14:textId="77777777" w:rsidR="00072AE2" w:rsidRPr="006F4601" w:rsidRDefault="00072AE2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AD896C7" w14:textId="77777777" w:rsidR="00072AE2" w:rsidRPr="006F4601" w:rsidRDefault="00072AE2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0513547" w14:textId="77777777" w:rsidR="00072AE2" w:rsidRPr="006F4601" w:rsidRDefault="00072AE2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F97AD94" w14:textId="77777777" w:rsidR="00072AE2" w:rsidRPr="006F4601" w:rsidRDefault="00072AE2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AFB8F53" w14:textId="77777777" w:rsidR="00072AE2" w:rsidRPr="006F4601" w:rsidRDefault="00072AE2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0CF85AC" w14:textId="77777777" w:rsidR="00072AE2" w:rsidRPr="006F4601" w:rsidRDefault="00072AE2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961120F" w14:textId="77777777" w:rsidR="00072AE2" w:rsidRDefault="00072AE2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7057597" w14:textId="77777777" w:rsidR="006F4601" w:rsidRDefault="006F4601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19CC427" w14:textId="77777777" w:rsidR="006F4601" w:rsidRDefault="006F4601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FA6B985" w14:textId="77777777" w:rsidR="008E340E" w:rsidRDefault="008E340E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A5302C6" w14:textId="77777777" w:rsidR="008E340E" w:rsidRDefault="008E340E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AA53E60" w14:textId="77777777" w:rsidR="008E340E" w:rsidRDefault="008E340E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6217479" w14:textId="77777777" w:rsidR="006F4601" w:rsidRPr="006F4601" w:rsidRDefault="006F4601" w:rsidP="00072AE2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B039DB9" w14:textId="25483CF1" w:rsidR="009931A8" w:rsidRPr="00AD47E2" w:rsidRDefault="00B56310" w:rsidP="00B56310">
      <w:pPr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D47E2">
        <w:rPr>
          <w:rFonts w:ascii="Times New Roman" w:hAnsi="Times New Roman" w:cs="Times New Roman"/>
          <w:b/>
          <w:bCs/>
          <w:color w:val="auto"/>
          <w:sz w:val="24"/>
          <w:szCs w:val="24"/>
        </w:rPr>
        <w:t>October 28, 2026</w:t>
      </w:r>
    </w:p>
    <w:p w14:paraId="04C6AE2F" w14:textId="77777777" w:rsidR="009931A8" w:rsidRPr="00CF7C56" w:rsidRDefault="006B6411" w:rsidP="00072AE2">
      <w:pPr>
        <w:pBdr>
          <w:bottom w:val="single" w:sz="8" w:space="2" w:color="0A4A7A"/>
        </w:pBd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lastRenderedPageBreak/>
        <w:t>1. Project Title and Brief Description</w:t>
      </w:r>
    </w:p>
    <w:p w14:paraId="58C3BAAA" w14:textId="7FF95618" w:rsidR="00B56310" w:rsidRDefault="006B6411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Project Title:</w:t>
      </w:r>
      <w:r w:rsidR="00B56310" w:rsidRPr="00CF7C56">
        <w:rPr>
          <w:rFonts w:ascii="Times New Roman" w:hAnsi="Times New Roman" w:cs="Times New Roman"/>
          <w:color w:val="auto"/>
        </w:rPr>
        <w:t xml:space="preserve"> </w:t>
      </w:r>
      <w:r w:rsidRPr="00CF7C56">
        <w:rPr>
          <w:rFonts w:ascii="Times New Roman" w:hAnsi="Times New Roman" w:cs="Times New Roman"/>
          <w:b/>
          <w:color w:val="auto"/>
        </w:rPr>
        <w:t>EAV's Homestay Booking &amp; Management System</w:t>
      </w:r>
    </w:p>
    <w:p w14:paraId="48037CD3" w14:textId="77777777" w:rsidR="000A51C2" w:rsidRPr="00CF7C56" w:rsidRDefault="000A51C2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5245E2CB" w14:textId="7777777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Purpose:</w:t>
      </w:r>
    </w:p>
    <w:p w14:paraId="5E1A6FFE" w14:textId="77777777" w:rsidR="009931A8" w:rsidRDefault="006B6411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EAV's Homestay is a small lodging property in Catohugan, Mahinog, Camiguin that needed a digital system to manage room reservations, payments, and staff access without relying on paper logs or messaging apps. The system allows guests to book a room directly online with instant date reservation (no admin approval wait), while the owner and staff manage rooms, bookings, and user accounts through a protected admin panel.</w:t>
      </w:r>
    </w:p>
    <w:p w14:paraId="015298C6" w14:textId="77777777" w:rsidR="000A51C2" w:rsidRPr="00CF7C56" w:rsidRDefault="000A51C2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374752D8" w14:textId="7777777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Target Users:</w:t>
      </w:r>
    </w:p>
    <w:p w14:paraId="4641EDB4" w14:textId="18587009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Guests</w:t>
      </w:r>
      <w:r w:rsidR="00B56310" w:rsidRPr="00CF7C56">
        <w:rPr>
          <w:rFonts w:ascii="Times New Roman" w:hAnsi="Times New Roman" w:cs="Times New Roman"/>
          <w:color w:val="auto"/>
        </w:rPr>
        <w:t xml:space="preserve"> - </w:t>
      </w:r>
      <w:r w:rsidRPr="00CF7C56">
        <w:rPr>
          <w:rFonts w:ascii="Times New Roman" w:hAnsi="Times New Roman" w:cs="Times New Roman"/>
          <w:color w:val="auto"/>
        </w:rPr>
        <w:t>browse available rooms, pick dates, submit guest details, upload proof of payment, and receive instant booking confirmation. No account required.</w:t>
      </w:r>
    </w:p>
    <w:p w14:paraId="6A48E5EF" w14:textId="01648C70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Owner </w:t>
      </w:r>
      <w:r w:rsidR="00B56310" w:rsidRPr="00CF7C56">
        <w:rPr>
          <w:rFonts w:ascii="Times New Roman" w:hAnsi="Times New Roman" w:cs="Times New Roman"/>
          <w:color w:val="auto"/>
        </w:rPr>
        <w:t>-</w:t>
      </w:r>
      <w:r w:rsidRPr="00CF7C56">
        <w:rPr>
          <w:rFonts w:ascii="Times New Roman" w:hAnsi="Times New Roman" w:cs="Times New Roman"/>
          <w:color w:val="auto"/>
        </w:rPr>
        <w:t xml:space="preserve"> full system access: approve rooms, manage bookings (check-in/check-out/complete/decline), mark payments fully paid, create staff accounts, and view dashboard KPIs.</w:t>
      </w:r>
    </w:p>
    <w:p w14:paraId="09A9EFF9" w14:textId="1A2EEF93" w:rsidR="009931A8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Staff </w:t>
      </w:r>
      <w:r w:rsidR="00B56310" w:rsidRPr="00CF7C56">
        <w:rPr>
          <w:rFonts w:ascii="Times New Roman" w:hAnsi="Times New Roman" w:cs="Times New Roman"/>
          <w:color w:val="auto"/>
        </w:rPr>
        <w:t>-</w:t>
      </w:r>
      <w:r w:rsidRPr="00CF7C56">
        <w:rPr>
          <w:rFonts w:ascii="Times New Roman" w:hAnsi="Times New Roman" w:cs="Times New Roman"/>
          <w:color w:val="auto"/>
        </w:rPr>
        <w:t xml:space="preserve"> limited access: manage bookings and view reports; cannot delete owner accounts or deactivate the last active owner.</w:t>
      </w:r>
    </w:p>
    <w:p w14:paraId="4D07CE8E" w14:textId="77777777" w:rsidR="00FA7C4E" w:rsidRDefault="00FA7C4E" w:rsidP="00FA7C4E">
      <w:pPr>
        <w:pStyle w:val="ListBullet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color w:val="auto"/>
        </w:rPr>
      </w:pPr>
    </w:p>
    <w:p w14:paraId="4CB31894" w14:textId="271CED72" w:rsidR="00FA7C4E" w:rsidRPr="00CF7C56" w:rsidRDefault="00FA7C4E" w:rsidP="00FA7C4E">
      <w:pPr>
        <w:pBdr>
          <w:bottom w:val="single" w:sz="8" w:space="2" w:color="0A4A7A"/>
        </w:pBd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2.</w:t>
      </w:r>
      <w:r w:rsidR="00667746">
        <w:rPr>
          <w:rFonts w:ascii="Times New Roman" w:hAnsi="Times New Roman" w:cs="Times New Roman"/>
          <w:b/>
          <w:color w:val="auto"/>
        </w:rPr>
        <w:t xml:space="preserve"> Entity Relationship Diagram (ERD)</w:t>
      </w:r>
    </w:p>
    <w:p w14:paraId="4B6B1178" w14:textId="5C90925B" w:rsidR="009931A8" w:rsidRPr="00CF7C56" w:rsidRDefault="006B6411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The ERD below shows the three core entities of the system, their attributes, primary keys (PK), foreign keys (FK), and the one-to-many relationships between them</w:t>
      </w:r>
      <w:r w:rsidR="00A6008C">
        <w:rPr>
          <w:rFonts w:ascii="Times New Roman" w:hAnsi="Times New Roman" w:cs="Times New Roman"/>
          <w:color w:val="auto"/>
        </w:rPr>
        <w:t>.</w:t>
      </w:r>
    </w:p>
    <w:p w14:paraId="25E737AC" w14:textId="77777777" w:rsidR="00ED4198" w:rsidRPr="00CF7C56" w:rsidRDefault="00ED4198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6589F83E" w14:textId="4243C095" w:rsidR="009931A8" w:rsidRPr="00CF7C56" w:rsidRDefault="00ED4198" w:rsidP="00072AE2">
      <w:pPr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C3FE833" wp14:editId="071B43CE">
            <wp:extent cx="6126480" cy="2950210"/>
            <wp:effectExtent l="0" t="0" r="7620" b="2540"/>
            <wp:docPr id="8529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4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5696" w14:textId="578D2ED4" w:rsidR="009931A8" w:rsidRPr="00CF7C56" w:rsidRDefault="006B6411" w:rsidP="00072AE2">
      <w:pPr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Figure 1. Entity Relationship Diagram</w:t>
      </w:r>
    </w:p>
    <w:p w14:paraId="65557F57" w14:textId="77777777" w:rsidR="00ED4198" w:rsidRDefault="00ED4198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392CBB1B" w14:textId="77777777" w:rsidR="00A6008C" w:rsidRDefault="00A6008C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62AB2802" w14:textId="77777777" w:rsidR="00A6008C" w:rsidRPr="00CF7C56" w:rsidRDefault="00A6008C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4F07AD45" w14:textId="568CB36F" w:rsidR="00A91BAC" w:rsidRPr="00A91BAC" w:rsidRDefault="006B6411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lastRenderedPageBreak/>
        <w:t>Entities and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4"/>
        <w:gridCol w:w="1543"/>
        <w:gridCol w:w="2098"/>
        <w:gridCol w:w="3505"/>
      </w:tblGrid>
      <w:tr w:rsidR="009931A8" w:rsidRPr="00CF7C56" w14:paraId="7D113362" w14:textId="77777777" w:rsidTr="00B37C17">
        <w:trPr>
          <w:trHeight w:val="370"/>
          <w:jc w:val="center"/>
        </w:trPr>
        <w:tc>
          <w:tcPr>
            <w:tcW w:w="2412" w:type="dxa"/>
          </w:tcPr>
          <w:p w14:paraId="572960A0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Entity</w:t>
            </w:r>
          </w:p>
        </w:tc>
        <w:tc>
          <w:tcPr>
            <w:tcW w:w="1557" w:type="dxa"/>
          </w:tcPr>
          <w:p w14:paraId="696CB862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2127" w:type="dxa"/>
          </w:tcPr>
          <w:p w14:paraId="0AEA74C7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Foreign Key(s)</w:t>
            </w:r>
          </w:p>
        </w:tc>
        <w:tc>
          <w:tcPr>
            <w:tcW w:w="3552" w:type="dxa"/>
          </w:tcPr>
          <w:p w14:paraId="5F8E9C5B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Relationship</w:t>
            </w:r>
          </w:p>
        </w:tc>
      </w:tr>
      <w:tr w:rsidR="009931A8" w:rsidRPr="00CF7C56" w14:paraId="1120F152" w14:textId="77777777" w:rsidTr="00177A7B">
        <w:trPr>
          <w:jc w:val="center"/>
        </w:trPr>
        <w:tc>
          <w:tcPr>
            <w:tcW w:w="2412" w:type="dxa"/>
          </w:tcPr>
          <w:p w14:paraId="17ED3F20" w14:textId="2D3BE1F2" w:rsidR="009931A8" w:rsidRPr="00B37C17" w:rsidRDefault="00870E4F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Admins/Users</w:t>
            </w:r>
          </w:p>
        </w:tc>
        <w:tc>
          <w:tcPr>
            <w:tcW w:w="1557" w:type="dxa"/>
          </w:tcPr>
          <w:p w14:paraId="039B604E" w14:textId="77777777" w:rsidR="009931A8" w:rsidRPr="00B37C17" w:rsidRDefault="006B6411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2127" w:type="dxa"/>
          </w:tcPr>
          <w:p w14:paraId="7ACA5438" w14:textId="77777777" w:rsidR="009931A8" w:rsidRPr="00B37C17" w:rsidRDefault="006B6411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—</w:t>
            </w:r>
          </w:p>
        </w:tc>
        <w:tc>
          <w:tcPr>
            <w:tcW w:w="3552" w:type="dxa"/>
          </w:tcPr>
          <w:p w14:paraId="3F0DD7EA" w14:textId="31BCCDD3" w:rsidR="009931A8" w:rsidRPr="00B37C17" w:rsidRDefault="00A35096" w:rsidP="00BA0905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Users </w:t>
            </w:r>
            <w:proofErr w:type="gramStart"/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creates</w:t>
            </w:r>
            <w:proofErr w:type="gramEnd"/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many walk-in bookings (1:M, logical link)</w:t>
            </w:r>
          </w:p>
        </w:tc>
      </w:tr>
      <w:tr w:rsidR="009931A8" w:rsidRPr="00CF7C56" w14:paraId="0E441E9D" w14:textId="77777777" w:rsidTr="00177A7B">
        <w:trPr>
          <w:jc w:val="center"/>
        </w:trPr>
        <w:tc>
          <w:tcPr>
            <w:tcW w:w="2412" w:type="dxa"/>
          </w:tcPr>
          <w:p w14:paraId="37D68AF1" w14:textId="22A0201A" w:rsidR="009931A8" w:rsidRPr="00B37C17" w:rsidRDefault="00870E4F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Rooms</w:t>
            </w:r>
          </w:p>
        </w:tc>
        <w:tc>
          <w:tcPr>
            <w:tcW w:w="1557" w:type="dxa"/>
          </w:tcPr>
          <w:p w14:paraId="3C9D0336" w14:textId="77777777" w:rsidR="009931A8" w:rsidRPr="00B37C17" w:rsidRDefault="006B6411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2127" w:type="dxa"/>
          </w:tcPr>
          <w:p w14:paraId="6E910947" w14:textId="77777777" w:rsidR="009931A8" w:rsidRPr="00B37C17" w:rsidRDefault="006B6411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—</w:t>
            </w:r>
          </w:p>
        </w:tc>
        <w:tc>
          <w:tcPr>
            <w:tcW w:w="3552" w:type="dxa"/>
          </w:tcPr>
          <w:p w14:paraId="4D1DE0C1" w14:textId="77777777" w:rsidR="009931A8" w:rsidRPr="00B37C17" w:rsidRDefault="006B6411" w:rsidP="00BA0905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1 room has many bookings (1:M) via </w:t>
            </w:r>
            <w:proofErr w:type="gramStart"/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bookings.room</w:t>
            </w:r>
            <w:proofErr w:type="gramEnd"/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_id</w:t>
            </w:r>
          </w:p>
        </w:tc>
      </w:tr>
      <w:tr w:rsidR="009931A8" w:rsidRPr="00CF7C56" w14:paraId="2704AB11" w14:textId="77777777" w:rsidTr="00177A7B">
        <w:trPr>
          <w:jc w:val="center"/>
        </w:trPr>
        <w:tc>
          <w:tcPr>
            <w:tcW w:w="2412" w:type="dxa"/>
          </w:tcPr>
          <w:p w14:paraId="66571FFC" w14:textId="5FE96C46" w:rsidR="009931A8" w:rsidRPr="00B37C17" w:rsidRDefault="00870E4F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Bookings</w:t>
            </w:r>
          </w:p>
        </w:tc>
        <w:tc>
          <w:tcPr>
            <w:tcW w:w="1557" w:type="dxa"/>
          </w:tcPr>
          <w:p w14:paraId="3772F42B" w14:textId="77777777" w:rsidR="009931A8" w:rsidRPr="00B37C17" w:rsidRDefault="006B6411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2127" w:type="dxa"/>
          </w:tcPr>
          <w:p w14:paraId="500DE57E" w14:textId="77777777" w:rsidR="009931A8" w:rsidRPr="00B37C17" w:rsidRDefault="006B6411" w:rsidP="00870E4F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room_id → rooms.id</w:t>
            </w:r>
          </w:p>
        </w:tc>
        <w:tc>
          <w:tcPr>
            <w:tcW w:w="3552" w:type="dxa"/>
          </w:tcPr>
          <w:p w14:paraId="402A04BD" w14:textId="77777777" w:rsidR="009931A8" w:rsidRPr="00B37C17" w:rsidRDefault="006B6411" w:rsidP="00BA0905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37C17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Many bookings belong to 1 room (M:1)</w:t>
            </w:r>
          </w:p>
        </w:tc>
      </w:tr>
    </w:tbl>
    <w:p w14:paraId="35E7DE68" w14:textId="77777777" w:rsidR="00A91BAC" w:rsidRDefault="00A91BAC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79236DEF" w14:textId="6ECC7D1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Relationship rules:</w:t>
      </w:r>
    </w:p>
    <w:p w14:paraId="5F3D63F5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proofErr w:type="gramStart"/>
      <w:r w:rsidRPr="00CF7C56">
        <w:rPr>
          <w:rFonts w:ascii="Times New Roman" w:hAnsi="Times New Roman" w:cs="Times New Roman"/>
          <w:color w:val="auto"/>
        </w:rPr>
        <w:t>bookings.room</w:t>
      </w:r>
      <w:proofErr w:type="gramEnd"/>
      <w:r w:rsidRPr="00CF7C56">
        <w:rPr>
          <w:rFonts w:ascii="Times New Roman" w:hAnsi="Times New Roman" w:cs="Times New Roman"/>
          <w:color w:val="auto"/>
        </w:rPr>
        <w:t>_id is a foreign key referencing rooms.id with ON DELETE CASCADE — deleting a room removes its bookings (blocked if active Confirmed/</w:t>
      </w:r>
      <w:proofErr w:type="gramStart"/>
      <w:r w:rsidRPr="00CF7C56">
        <w:rPr>
          <w:rFonts w:ascii="Times New Roman" w:hAnsi="Times New Roman" w:cs="Times New Roman"/>
          <w:color w:val="auto"/>
        </w:rPr>
        <w:t>CheckedIn bookings</w:t>
      </w:r>
      <w:proofErr w:type="gramEnd"/>
      <w:r w:rsidRPr="00CF7C56">
        <w:rPr>
          <w:rFonts w:ascii="Times New Roman" w:hAnsi="Times New Roman" w:cs="Times New Roman"/>
          <w:color w:val="auto"/>
        </w:rPr>
        <w:t xml:space="preserve"> exist).</w:t>
      </w:r>
    </w:p>
    <w:p w14:paraId="51308AD7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Only Confirmed and CheckedIn bookings block room inventory (the overlap guard). Declined releases the dates.</w:t>
      </w:r>
    </w:p>
    <w:p w14:paraId="4E4B35F8" w14:textId="3A0F0A20" w:rsidR="009931A8" w:rsidRPr="00CF7C56" w:rsidRDefault="0098521E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</w:t>
      </w:r>
      <w:r w:rsidRPr="00CF7C56">
        <w:rPr>
          <w:rFonts w:ascii="Times New Roman" w:hAnsi="Times New Roman" w:cs="Times New Roman"/>
          <w:color w:val="auto"/>
        </w:rPr>
        <w:t>ontact is by phone only.</w:t>
      </w:r>
    </w:p>
    <w:p w14:paraId="6DE9A3F0" w14:textId="77777777" w:rsidR="0098521E" w:rsidRDefault="006B6411" w:rsidP="0098521E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Every booking </w:t>
      </w:r>
      <w:proofErr w:type="gramStart"/>
      <w:r w:rsidRPr="00CF7C56">
        <w:rPr>
          <w:rFonts w:ascii="Times New Roman" w:hAnsi="Times New Roman" w:cs="Times New Roman"/>
          <w:color w:val="auto"/>
        </w:rPr>
        <w:t>stores</w:t>
      </w:r>
      <w:proofErr w:type="gramEnd"/>
      <w:r w:rsidRPr="00CF7C56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7C56">
        <w:rPr>
          <w:rFonts w:ascii="Times New Roman" w:hAnsi="Times New Roman" w:cs="Times New Roman"/>
          <w:color w:val="auto"/>
        </w:rPr>
        <w:t>proof_image</w:t>
      </w:r>
      <w:proofErr w:type="spellEnd"/>
      <w:r w:rsidRPr="00CF7C56">
        <w:rPr>
          <w:rFonts w:ascii="Times New Roman" w:hAnsi="Times New Roman" w:cs="Times New Roman"/>
          <w:color w:val="auto"/>
        </w:rPr>
        <w:t xml:space="preserve"> as evidence of payment.</w:t>
      </w:r>
    </w:p>
    <w:p w14:paraId="6024329D" w14:textId="77777777" w:rsidR="000A51C2" w:rsidRDefault="000A51C2" w:rsidP="00B37C17">
      <w:pPr>
        <w:pStyle w:val="ListBullet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color w:val="auto"/>
        </w:rPr>
      </w:pPr>
    </w:p>
    <w:p w14:paraId="16F4DED9" w14:textId="764D9741" w:rsidR="003F3D34" w:rsidRPr="00CF7C56" w:rsidRDefault="003F3D34" w:rsidP="003F3D34">
      <w:pPr>
        <w:pBdr>
          <w:bottom w:val="single" w:sz="8" w:space="2" w:color="0A4A7A"/>
        </w:pBd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3</w:t>
      </w:r>
      <w:r w:rsidRPr="00CF7C56">
        <w:rPr>
          <w:rFonts w:ascii="Times New Roman" w:hAnsi="Times New Roman" w:cs="Times New Roman"/>
          <w:b/>
          <w:color w:val="auto"/>
        </w:rPr>
        <w:t xml:space="preserve">. </w:t>
      </w:r>
      <w:r>
        <w:rPr>
          <w:rFonts w:ascii="Times New Roman" w:hAnsi="Times New Roman" w:cs="Times New Roman"/>
          <w:b/>
          <w:color w:val="auto"/>
        </w:rPr>
        <w:t>Data Dictionary</w:t>
      </w:r>
    </w:p>
    <w:p w14:paraId="27D6CC4F" w14:textId="2EE755F5" w:rsidR="009931A8" w:rsidRDefault="006B6411" w:rsidP="00A6008C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The data dictionary defines every table, field, data type, and description used in the EAV's Homestay database.</w:t>
      </w:r>
    </w:p>
    <w:p w14:paraId="62A9B1A5" w14:textId="77777777" w:rsidR="000A51C2" w:rsidRPr="00CF7C56" w:rsidRDefault="000A51C2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7668B263" w14:textId="7777777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Table: rooms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2216"/>
        <w:gridCol w:w="721"/>
        <w:gridCol w:w="2361"/>
        <w:gridCol w:w="2700"/>
      </w:tblGrid>
      <w:tr w:rsidR="009931A8" w:rsidRPr="00CF7C56" w14:paraId="5948032F" w14:textId="77777777" w:rsidTr="00B37C17">
        <w:trPr>
          <w:trHeight w:val="388"/>
          <w:jc w:val="center"/>
        </w:trPr>
        <w:tc>
          <w:tcPr>
            <w:tcW w:w="1573" w:type="dxa"/>
            <w:tcBorders>
              <w:bottom w:val="single" w:sz="4" w:space="0" w:color="auto"/>
            </w:tcBorders>
          </w:tcPr>
          <w:p w14:paraId="299068F1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Field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2416AB76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730" w:type="dxa"/>
            <w:tcBorders>
              <w:bottom w:val="single" w:sz="4" w:space="0" w:color="auto"/>
            </w:tcBorders>
          </w:tcPr>
          <w:p w14:paraId="14BC9367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Null?</w:t>
            </w:r>
          </w:p>
        </w:tc>
        <w:tc>
          <w:tcPr>
            <w:tcW w:w="2401" w:type="dxa"/>
            <w:tcBorders>
              <w:bottom w:val="single" w:sz="4" w:space="0" w:color="auto"/>
            </w:tcBorders>
          </w:tcPr>
          <w:p w14:paraId="216F9F7A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Key</w:t>
            </w:r>
          </w:p>
        </w:tc>
        <w:tc>
          <w:tcPr>
            <w:tcW w:w="2906" w:type="dxa"/>
            <w:tcBorders>
              <w:bottom w:val="single" w:sz="4" w:space="0" w:color="auto"/>
            </w:tcBorders>
          </w:tcPr>
          <w:p w14:paraId="5245C29E" w14:textId="77777777" w:rsidR="009931A8" w:rsidRPr="00B37C17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37C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Description</w:t>
            </w:r>
          </w:p>
        </w:tc>
      </w:tr>
      <w:tr w:rsidR="009931A8" w:rsidRPr="00CF7C56" w14:paraId="25A93B38" w14:textId="77777777" w:rsidTr="00177A7B">
        <w:trPr>
          <w:jc w:val="center"/>
        </w:trPr>
        <w:tc>
          <w:tcPr>
            <w:tcW w:w="1573" w:type="dxa"/>
            <w:tcBorders>
              <w:bottom w:val="single" w:sz="4" w:space="0" w:color="auto"/>
              <w:right w:val="single" w:sz="4" w:space="0" w:color="auto"/>
            </w:tcBorders>
          </w:tcPr>
          <w:p w14:paraId="3AAF0F78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4FEC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</w:p>
        </w:tc>
        <w:tc>
          <w:tcPr>
            <w:tcW w:w="7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0F11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2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C18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PK, AI</w:t>
            </w:r>
          </w:p>
        </w:tc>
        <w:tc>
          <w:tcPr>
            <w:tcW w:w="2906" w:type="dxa"/>
            <w:tcBorders>
              <w:left w:val="single" w:sz="4" w:space="0" w:color="auto"/>
              <w:bottom w:val="single" w:sz="4" w:space="0" w:color="auto"/>
            </w:tcBorders>
          </w:tcPr>
          <w:p w14:paraId="14C6B20C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Unique room identifier (auto-increment)</w:t>
            </w:r>
          </w:p>
        </w:tc>
      </w:tr>
      <w:tr w:rsidR="009931A8" w:rsidRPr="00CF7C56" w14:paraId="1A5221FB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AA69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room_name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5A89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100)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EBD2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BE05" w14:textId="77777777" w:rsidR="009931A8" w:rsidRPr="00550572" w:rsidRDefault="009931A8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D17A6A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Display name of the room unit (e.g., "Room 1 - Brown Unit")</w:t>
            </w:r>
          </w:p>
        </w:tc>
      </w:tr>
      <w:tr w:rsidR="009931A8" w:rsidRPr="00CF7C56" w14:paraId="40F86768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5C1E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color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E51B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50)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2076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3F09" w14:textId="77777777" w:rsidR="009931A8" w:rsidRPr="00550572" w:rsidRDefault="009931A8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0312E2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Theme color label (e.g., Brown, Blue)</w:t>
            </w:r>
          </w:p>
        </w:tc>
      </w:tr>
      <w:tr w:rsidR="009931A8" w:rsidRPr="00CF7C56" w14:paraId="230E42CF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CBA3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capacity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F14C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DC96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103A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4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CA6194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Maximum number of guests allowed per unit</w:t>
            </w:r>
          </w:p>
        </w:tc>
      </w:tr>
      <w:tr w:rsidR="009931A8" w:rsidRPr="00CF7C56" w14:paraId="51D6F7E1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C315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price_per_night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EC32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DECIMAL(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10,2)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25D6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5D41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3000.00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FD70A2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Nightly rate in Philippine pesos (₱3,000)</w:t>
            </w:r>
          </w:p>
        </w:tc>
      </w:tr>
      <w:tr w:rsidR="009931A8" w:rsidRPr="00CF7C56" w14:paraId="2F835033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447C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description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2968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44E3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YES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8497" w14:textId="77777777" w:rsidR="009931A8" w:rsidRPr="00550572" w:rsidRDefault="009931A8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F783AD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Full description of room amenities and package</w:t>
            </w:r>
          </w:p>
        </w:tc>
      </w:tr>
      <w:tr w:rsidR="009931A8" w:rsidRPr="00CF7C56" w14:paraId="6D9F12A1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91E3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image_urls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97BD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2B8B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YES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2CF8" w14:textId="77777777" w:rsidR="009931A8" w:rsidRPr="00550572" w:rsidRDefault="009931A8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7FE5C8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Path to cover photo (jpg/png/webp, ≤2MB, stored in assets/images/rooms/)</w:t>
            </w:r>
          </w:p>
        </w:tc>
      </w:tr>
      <w:tr w:rsidR="009931A8" w:rsidRPr="00CF7C56" w14:paraId="368C2ED9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96B0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status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9C80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ENUM('pending','active')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CE0B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32EB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pending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2640AE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pending = hidden from guests; active = live and bookable</w:t>
            </w:r>
          </w:p>
        </w:tc>
      </w:tr>
      <w:tr w:rsidR="009931A8" w:rsidRPr="00CF7C56" w14:paraId="31D3E218" w14:textId="77777777" w:rsidTr="00177A7B">
        <w:trPr>
          <w:jc w:val="center"/>
        </w:trPr>
        <w:tc>
          <w:tcPr>
            <w:tcW w:w="1573" w:type="dxa"/>
            <w:tcBorders>
              <w:top w:val="single" w:sz="4" w:space="0" w:color="auto"/>
              <w:right w:val="single" w:sz="4" w:space="0" w:color="auto"/>
            </w:tcBorders>
          </w:tcPr>
          <w:p w14:paraId="3AEE1A4B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737275" w14:textId="77777777" w:rsidR="009931A8" w:rsidRPr="00550572" w:rsidRDefault="006B6411" w:rsidP="0098521E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FAC9B8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19822C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CURRENT_TIMESTAMP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</w:tcBorders>
          </w:tcPr>
          <w:p w14:paraId="03A37BE0" w14:textId="77777777" w:rsidR="009931A8" w:rsidRPr="00550572" w:rsidRDefault="006B6411" w:rsidP="0098521E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 and time the room record was created</w:t>
            </w:r>
          </w:p>
        </w:tc>
      </w:tr>
    </w:tbl>
    <w:p w14:paraId="28958285" w14:textId="77777777" w:rsidR="009931A8" w:rsidRPr="00CF7C56" w:rsidRDefault="009931A8" w:rsidP="00072AE2">
      <w:pPr>
        <w:spacing w:line="240" w:lineRule="auto"/>
        <w:rPr>
          <w:rFonts w:ascii="Times New Roman" w:hAnsi="Times New Roman" w:cs="Times New Roman"/>
          <w:color w:val="auto"/>
        </w:rPr>
      </w:pPr>
    </w:p>
    <w:p w14:paraId="0ABCECF4" w14:textId="7777777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Table: bookings</w:t>
      </w:r>
    </w:p>
    <w:tbl>
      <w:tblPr>
        <w:tblStyle w:val="TableGrid"/>
        <w:tblW w:w="9664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842"/>
        <w:gridCol w:w="851"/>
        <w:gridCol w:w="1417"/>
        <w:gridCol w:w="3852"/>
      </w:tblGrid>
      <w:tr w:rsidR="009931A8" w:rsidRPr="00CF7C56" w14:paraId="38E05271" w14:textId="77777777" w:rsidTr="00623365">
        <w:trPr>
          <w:jc w:val="center"/>
        </w:trPr>
        <w:tc>
          <w:tcPr>
            <w:tcW w:w="1702" w:type="dxa"/>
          </w:tcPr>
          <w:p w14:paraId="0CDB0ECE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Field</w:t>
            </w:r>
          </w:p>
        </w:tc>
        <w:tc>
          <w:tcPr>
            <w:tcW w:w="1842" w:type="dxa"/>
          </w:tcPr>
          <w:p w14:paraId="4AD3B739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851" w:type="dxa"/>
          </w:tcPr>
          <w:p w14:paraId="3728DD00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Null?</w:t>
            </w:r>
          </w:p>
        </w:tc>
        <w:tc>
          <w:tcPr>
            <w:tcW w:w="1417" w:type="dxa"/>
          </w:tcPr>
          <w:p w14:paraId="35B313EE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Key</w:t>
            </w:r>
          </w:p>
        </w:tc>
        <w:tc>
          <w:tcPr>
            <w:tcW w:w="3852" w:type="dxa"/>
          </w:tcPr>
          <w:p w14:paraId="32105D84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Description</w:t>
            </w:r>
          </w:p>
        </w:tc>
      </w:tr>
      <w:tr w:rsidR="009931A8" w:rsidRPr="00CF7C56" w14:paraId="0EA173E0" w14:textId="77777777" w:rsidTr="00623365">
        <w:trPr>
          <w:jc w:val="center"/>
        </w:trPr>
        <w:tc>
          <w:tcPr>
            <w:tcW w:w="1702" w:type="dxa"/>
          </w:tcPr>
          <w:p w14:paraId="10C78974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842" w:type="dxa"/>
          </w:tcPr>
          <w:p w14:paraId="51F0D6CB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</w:p>
        </w:tc>
        <w:tc>
          <w:tcPr>
            <w:tcW w:w="851" w:type="dxa"/>
          </w:tcPr>
          <w:p w14:paraId="1F6D17AB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3731C08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PK, AI</w:t>
            </w:r>
          </w:p>
        </w:tc>
        <w:tc>
          <w:tcPr>
            <w:tcW w:w="3852" w:type="dxa"/>
          </w:tcPr>
          <w:p w14:paraId="0AB2F659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Unique booking identifier (auto-increment)</w:t>
            </w:r>
          </w:p>
        </w:tc>
      </w:tr>
      <w:tr w:rsidR="009931A8" w:rsidRPr="00CF7C56" w14:paraId="08863468" w14:textId="77777777" w:rsidTr="00623365">
        <w:trPr>
          <w:jc w:val="center"/>
        </w:trPr>
        <w:tc>
          <w:tcPr>
            <w:tcW w:w="1702" w:type="dxa"/>
          </w:tcPr>
          <w:p w14:paraId="62E70D0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842" w:type="dxa"/>
          </w:tcPr>
          <w:p w14:paraId="54EC79C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</w:p>
        </w:tc>
        <w:tc>
          <w:tcPr>
            <w:tcW w:w="851" w:type="dxa"/>
          </w:tcPr>
          <w:p w14:paraId="0F096B4B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7765CA19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 → rooms.id</w:t>
            </w:r>
          </w:p>
        </w:tc>
        <w:tc>
          <w:tcPr>
            <w:tcW w:w="3852" w:type="dxa"/>
          </w:tcPr>
          <w:p w14:paraId="17072795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Reference </w:t>
            </w: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the booked room (ON DELETE CASCADE)</w:t>
            </w:r>
          </w:p>
        </w:tc>
      </w:tr>
      <w:tr w:rsidR="009931A8" w:rsidRPr="00CF7C56" w14:paraId="6284ED16" w14:textId="77777777" w:rsidTr="00623365">
        <w:trPr>
          <w:jc w:val="center"/>
        </w:trPr>
        <w:tc>
          <w:tcPr>
            <w:tcW w:w="1702" w:type="dxa"/>
          </w:tcPr>
          <w:p w14:paraId="1F9532E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guest_name</w:t>
            </w:r>
            <w:proofErr w:type="spellEnd"/>
          </w:p>
        </w:tc>
        <w:tc>
          <w:tcPr>
            <w:tcW w:w="1842" w:type="dxa"/>
          </w:tcPr>
          <w:p w14:paraId="39CDA4F3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150)</w:t>
            </w:r>
          </w:p>
        </w:tc>
        <w:tc>
          <w:tcPr>
            <w:tcW w:w="851" w:type="dxa"/>
          </w:tcPr>
          <w:p w14:paraId="213DD57F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5C342D18" w14:textId="77777777" w:rsidR="009931A8" w:rsidRPr="00550572" w:rsidRDefault="009931A8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852" w:type="dxa"/>
          </w:tcPr>
          <w:p w14:paraId="58B2E84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Full name of the guest</w:t>
            </w:r>
          </w:p>
        </w:tc>
      </w:tr>
      <w:tr w:rsidR="009931A8" w:rsidRPr="00CF7C56" w14:paraId="485FB6AF" w14:textId="77777777" w:rsidTr="00623365">
        <w:trPr>
          <w:jc w:val="center"/>
        </w:trPr>
        <w:tc>
          <w:tcPr>
            <w:tcW w:w="1702" w:type="dxa"/>
          </w:tcPr>
          <w:p w14:paraId="20885F47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phone</w:t>
            </w:r>
          </w:p>
        </w:tc>
        <w:tc>
          <w:tcPr>
            <w:tcW w:w="1842" w:type="dxa"/>
          </w:tcPr>
          <w:p w14:paraId="2ABBEB0E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50)</w:t>
            </w:r>
          </w:p>
        </w:tc>
        <w:tc>
          <w:tcPr>
            <w:tcW w:w="851" w:type="dxa"/>
          </w:tcPr>
          <w:p w14:paraId="06353DC6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438F858F" w14:textId="77777777" w:rsidR="009931A8" w:rsidRPr="00550572" w:rsidRDefault="009931A8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852" w:type="dxa"/>
          </w:tcPr>
          <w:p w14:paraId="7403945D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Guest mobile number (contact by phone only; no email stored)</w:t>
            </w:r>
          </w:p>
        </w:tc>
      </w:tr>
      <w:tr w:rsidR="009931A8" w:rsidRPr="00CF7C56" w14:paraId="352B746C" w14:textId="77777777" w:rsidTr="00623365">
        <w:trPr>
          <w:jc w:val="center"/>
        </w:trPr>
        <w:tc>
          <w:tcPr>
            <w:tcW w:w="1702" w:type="dxa"/>
          </w:tcPr>
          <w:p w14:paraId="1AF03E0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num_guests</w:t>
            </w:r>
          </w:p>
        </w:tc>
        <w:tc>
          <w:tcPr>
            <w:tcW w:w="1842" w:type="dxa"/>
          </w:tcPr>
          <w:p w14:paraId="0D876B75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</w:p>
        </w:tc>
        <w:tc>
          <w:tcPr>
            <w:tcW w:w="851" w:type="dxa"/>
          </w:tcPr>
          <w:p w14:paraId="1F3218B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5FEBA4B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1</w:t>
            </w:r>
          </w:p>
        </w:tc>
        <w:tc>
          <w:tcPr>
            <w:tcW w:w="3852" w:type="dxa"/>
          </w:tcPr>
          <w:p w14:paraId="6E1BA23A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Number of guests (1–12)</w:t>
            </w:r>
          </w:p>
        </w:tc>
      </w:tr>
      <w:tr w:rsidR="009931A8" w:rsidRPr="00CF7C56" w14:paraId="4EAE18C9" w14:textId="77777777" w:rsidTr="00623365">
        <w:trPr>
          <w:jc w:val="center"/>
        </w:trPr>
        <w:tc>
          <w:tcPr>
            <w:tcW w:w="1702" w:type="dxa"/>
          </w:tcPr>
          <w:p w14:paraId="5F1E15B2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check_in</w:t>
            </w:r>
          </w:p>
        </w:tc>
        <w:tc>
          <w:tcPr>
            <w:tcW w:w="1842" w:type="dxa"/>
          </w:tcPr>
          <w:p w14:paraId="20332BED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851" w:type="dxa"/>
          </w:tcPr>
          <w:p w14:paraId="6628E9E7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4AA235B5" w14:textId="77777777" w:rsidR="009931A8" w:rsidRPr="00550572" w:rsidRDefault="009931A8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852" w:type="dxa"/>
          </w:tcPr>
          <w:p w14:paraId="4BF34515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Check-in date (from 2:00 PM)</w:t>
            </w:r>
          </w:p>
        </w:tc>
      </w:tr>
      <w:tr w:rsidR="009931A8" w:rsidRPr="00CF7C56" w14:paraId="549134D9" w14:textId="77777777" w:rsidTr="00623365">
        <w:trPr>
          <w:jc w:val="center"/>
        </w:trPr>
        <w:tc>
          <w:tcPr>
            <w:tcW w:w="1702" w:type="dxa"/>
          </w:tcPr>
          <w:p w14:paraId="07F9AEEA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check_out</w:t>
            </w:r>
          </w:p>
        </w:tc>
        <w:tc>
          <w:tcPr>
            <w:tcW w:w="1842" w:type="dxa"/>
          </w:tcPr>
          <w:p w14:paraId="10B7FCF6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851" w:type="dxa"/>
          </w:tcPr>
          <w:p w14:paraId="7D701473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4FCD6AA0" w14:textId="77777777" w:rsidR="009931A8" w:rsidRPr="00550572" w:rsidRDefault="009931A8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852" w:type="dxa"/>
          </w:tcPr>
          <w:p w14:paraId="168056DE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Check-out date (by 11:00 AM)</w:t>
            </w:r>
          </w:p>
        </w:tc>
      </w:tr>
      <w:tr w:rsidR="009931A8" w:rsidRPr="00CF7C56" w14:paraId="5C3A8ED1" w14:textId="77777777" w:rsidTr="00623365">
        <w:trPr>
          <w:jc w:val="center"/>
        </w:trPr>
        <w:tc>
          <w:tcPr>
            <w:tcW w:w="1702" w:type="dxa"/>
          </w:tcPr>
          <w:p w14:paraId="61A55D7E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total_amount</w:t>
            </w:r>
          </w:p>
        </w:tc>
        <w:tc>
          <w:tcPr>
            <w:tcW w:w="1842" w:type="dxa"/>
          </w:tcPr>
          <w:p w14:paraId="2000A3D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DECIMAL(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10,2)</w:t>
            </w:r>
          </w:p>
        </w:tc>
        <w:tc>
          <w:tcPr>
            <w:tcW w:w="851" w:type="dxa"/>
          </w:tcPr>
          <w:p w14:paraId="539AF6C7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7AFA118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0</w:t>
            </w:r>
          </w:p>
        </w:tc>
        <w:tc>
          <w:tcPr>
            <w:tcW w:w="3852" w:type="dxa"/>
          </w:tcPr>
          <w:p w14:paraId="66801F38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nights × price_per_night (₱3,000/night)</w:t>
            </w:r>
          </w:p>
        </w:tc>
      </w:tr>
      <w:tr w:rsidR="009931A8" w:rsidRPr="00CF7C56" w14:paraId="48AB71F2" w14:textId="77777777" w:rsidTr="00623365">
        <w:trPr>
          <w:jc w:val="center"/>
        </w:trPr>
        <w:tc>
          <w:tcPr>
            <w:tcW w:w="1702" w:type="dxa"/>
          </w:tcPr>
          <w:p w14:paraId="4D85E235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reservation_fee</w:t>
            </w:r>
          </w:p>
        </w:tc>
        <w:tc>
          <w:tcPr>
            <w:tcW w:w="1842" w:type="dxa"/>
          </w:tcPr>
          <w:p w14:paraId="2443F5E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DECIMAL(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10,2)</w:t>
            </w:r>
          </w:p>
        </w:tc>
        <w:tc>
          <w:tcPr>
            <w:tcW w:w="851" w:type="dxa"/>
          </w:tcPr>
          <w:p w14:paraId="5E3C7E6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51CACC3A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1000.00</w:t>
            </w:r>
          </w:p>
        </w:tc>
        <w:tc>
          <w:tcPr>
            <w:tcW w:w="3852" w:type="dxa"/>
          </w:tcPr>
          <w:p w14:paraId="6C09A27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Non-refundable fee that secures the booking</w:t>
            </w:r>
          </w:p>
        </w:tc>
      </w:tr>
      <w:tr w:rsidR="009931A8" w:rsidRPr="00CF7C56" w14:paraId="791ECE5D" w14:textId="77777777" w:rsidTr="00623365">
        <w:trPr>
          <w:jc w:val="center"/>
        </w:trPr>
        <w:tc>
          <w:tcPr>
            <w:tcW w:w="1702" w:type="dxa"/>
          </w:tcPr>
          <w:p w14:paraId="743F3757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amount_paid</w:t>
            </w:r>
          </w:p>
        </w:tc>
        <w:tc>
          <w:tcPr>
            <w:tcW w:w="1842" w:type="dxa"/>
          </w:tcPr>
          <w:p w14:paraId="383AEA0F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DECIMAL(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10,2)</w:t>
            </w:r>
          </w:p>
        </w:tc>
        <w:tc>
          <w:tcPr>
            <w:tcW w:w="851" w:type="dxa"/>
          </w:tcPr>
          <w:p w14:paraId="4732193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67FD3B2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0.00</w:t>
            </w:r>
          </w:p>
        </w:tc>
        <w:tc>
          <w:tcPr>
            <w:tcW w:w="3852" w:type="dxa"/>
          </w:tcPr>
          <w:p w14:paraId="78D40709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Amount </w:t>
            </w: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actually received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from the guest</w:t>
            </w:r>
          </w:p>
        </w:tc>
      </w:tr>
      <w:tr w:rsidR="009931A8" w:rsidRPr="00CF7C56" w14:paraId="469AE5A6" w14:textId="77777777" w:rsidTr="00623365">
        <w:trPr>
          <w:jc w:val="center"/>
        </w:trPr>
        <w:tc>
          <w:tcPr>
            <w:tcW w:w="1702" w:type="dxa"/>
          </w:tcPr>
          <w:p w14:paraId="2DDFCDC8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payment_type</w:t>
            </w:r>
          </w:p>
        </w:tc>
        <w:tc>
          <w:tcPr>
            <w:tcW w:w="1842" w:type="dxa"/>
          </w:tcPr>
          <w:p w14:paraId="7DE63F34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ENUM('Advance','Full')</w:t>
            </w:r>
          </w:p>
        </w:tc>
        <w:tc>
          <w:tcPr>
            <w:tcW w:w="851" w:type="dxa"/>
          </w:tcPr>
          <w:p w14:paraId="0513AE06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5F07C0AB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Advance</w:t>
            </w:r>
          </w:p>
        </w:tc>
        <w:tc>
          <w:tcPr>
            <w:tcW w:w="3852" w:type="dxa"/>
          </w:tcPr>
          <w:p w14:paraId="47774B9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Advance = reservation fee only; Full = entire total</w:t>
            </w:r>
          </w:p>
        </w:tc>
      </w:tr>
      <w:tr w:rsidR="009931A8" w:rsidRPr="00CF7C56" w14:paraId="49FE9584" w14:textId="77777777" w:rsidTr="00623365">
        <w:trPr>
          <w:jc w:val="center"/>
        </w:trPr>
        <w:tc>
          <w:tcPr>
            <w:tcW w:w="1702" w:type="dxa"/>
          </w:tcPr>
          <w:p w14:paraId="3F68E154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payment_method</w:t>
            </w:r>
          </w:p>
        </w:tc>
        <w:tc>
          <w:tcPr>
            <w:tcW w:w="1842" w:type="dxa"/>
          </w:tcPr>
          <w:p w14:paraId="35992D0E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ENUM('Cash','GCash','Maya')</w:t>
            </w:r>
          </w:p>
        </w:tc>
        <w:tc>
          <w:tcPr>
            <w:tcW w:w="851" w:type="dxa"/>
          </w:tcPr>
          <w:p w14:paraId="50624E3F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6660B0C2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Cash</w:t>
            </w:r>
          </w:p>
        </w:tc>
        <w:tc>
          <w:tcPr>
            <w:tcW w:w="3852" w:type="dxa"/>
          </w:tcPr>
          <w:p w14:paraId="2669F59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How payment was made</w:t>
            </w:r>
          </w:p>
        </w:tc>
      </w:tr>
      <w:tr w:rsidR="009931A8" w:rsidRPr="00CF7C56" w14:paraId="1CBEE224" w14:textId="77777777" w:rsidTr="00623365">
        <w:trPr>
          <w:jc w:val="center"/>
        </w:trPr>
        <w:tc>
          <w:tcPr>
            <w:tcW w:w="1702" w:type="dxa"/>
          </w:tcPr>
          <w:p w14:paraId="46BABAA0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payment_status</w:t>
            </w:r>
          </w:p>
        </w:tc>
        <w:tc>
          <w:tcPr>
            <w:tcW w:w="1842" w:type="dxa"/>
          </w:tcPr>
          <w:p w14:paraId="04966585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ENUM(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'Unpaid','Part Paid','Fully Paid')</w:t>
            </w:r>
          </w:p>
        </w:tc>
        <w:tc>
          <w:tcPr>
            <w:tcW w:w="851" w:type="dxa"/>
          </w:tcPr>
          <w:p w14:paraId="18C1472E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49D47B77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Unpaid</w:t>
            </w:r>
          </w:p>
        </w:tc>
        <w:tc>
          <w:tcPr>
            <w:tcW w:w="3852" w:type="dxa"/>
          </w:tcPr>
          <w:p w14:paraId="77915034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Computed from amount_paid vs total_amount</w:t>
            </w:r>
          </w:p>
        </w:tc>
      </w:tr>
      <w:tr w:rsidR="009931A8" w:rsidRPr="00CF7C56" w14:paraId="79F6BF03" w14:textId="77777777" w:rsidTr="00623365">
        <w:trPr>
          <w:jc w:val="center"/>
        </w:trPr>
        <w:tc>
          <w:tcPr>
            <w:tcW w:w="1702" w:type="dxa"/>
          </w:tcPr>
          <w:p w14:paraId="61F62D4F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proof_image</w:t>
            </w:r>
          </w:p>
        </w:tc>
        <w:tc>
          <w:tcPr>
            <w:tcW w:w="1842" w:type="dxa"/>
          </w:tcPr>
          <w:p w14:paraId="3C350C50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255)</w:t>
            </w:r>
          </w:p>
        </w:tc>
        <w:tc>
          <w:tcPr>
            <w:tcW w:w="851" w:type="dxa"/>
          </w:tcPr>
          <w:p w14:paraId="5A262005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YES</w:t>
            </w:r>
          </w:p>
        </w:tc>
        <w:tc>
          <w:tcPr>
            <w:tcW w:w="1417" w:type="dxa"/>
          </w:tcPr>
          <w:p w14:paraId="03A73A2F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NULL</w:t>
            </w:r>
          </w:p>
        </w:tc>
        <w:tc>
          <w:tcPr>
            <w:tcW w:w="3852" w:type="dxa"/>
          </w:tcPr>
          <w:p w14:paraId="416FD2CC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Path to uploaded payment proof (jpg/png/webp, ≤2MB)</w:t>
            </w:r>
          </w:p>
        </w:tc>
      </w:tr>
      <w:tr w:rsidR="009931A8" w:rsidRPr="00CF7C56" w14:paraId="676EE708" w14:textId="77777777" w:rsidTr="00623365">
        <w:trPr>
          <w:jc w:val="center"/>
        </w:trPr>
        <w:tc>
          <w:tcPr>
            <w:tcW w:w="1702" w:type="dxa"/>
          </w:tcPr>
          <w:p w14:paraId="0A0ACD4E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booking_status</w:t>
            </w:r>
          </w:p>
        </w:tc>
        <w:tc>
          <w:tcPr>
            <w:tcW w:w="1842" w:type="dxa"/>
          </w:tcPr>
          <w:p w14:paraId="5B72DC83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ENUM('Confirmed','Declined','Completed','CheckedIn','CheckedOut')</w:t>
            </w:r>
          </w:p>
        </w:tc>
        <w:tc>
          <w:tcPr>
            <w:tcW w:w="851" w:type="dxa"/>
          </w:tcPr>
          <w:p w14:paraId="608269C0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061FD4A1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Confirmed</w:t>
            </w:r>
          </w:p>
        </w:tc>
        <w:tc>
          <w:tcPr>
            <w:tcW w:w="3852" w:type="dxa"/>
          </w:tcPr>
          <w:p w14:paraId="0E2CCADB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Confirmed blocks inventory; Declined releases it</w:t>
            </w:r>
          </w:p>
        </w:tc>
      </w:tr>
      <w:tr w:rsidR="009931A8" w:rsidRPr="00CF7C56" w14:paraId="150BE847" w14:textId="77777777" w:rsidTr="00623365">
        <w:trPr>
          <w:trHeight w:val="689"/>
          <w:jc w:val="center"/>
        </w:trPr>
        <w:tc>
          <w:tcPr>
            <w:tcW w:w="1702" w:type="dxa"/>
          </w:tcPr>
          <w:p w14:paraId="24A215F2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42" w:type="dxa"/>
          </w:tcPr>
          <w:p w14:paraId="793097F0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851" w:type="dxa"/>
          </w:tcPr>
          <w:p w14:paraId="5841C6C6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417" w:type="dxa"/>
          </w:tcPr>
          <w:p w14:paraId="6E738C0B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CURRENT_TIMESTAMP</w:t>
            </w:r>
          </w:p>
        </w:tc>
        <w:tc>
          <w:tcPr>
            <w:tcW w:w="3852" w:type="dxa"/>
          </w:tcPr>
          <w:p w14:paraId="61D07456" w14:textId="77777777" w:rsidR="009931A8" w:rsidRPr="00550572" w:rsidRDefault="006B6411" w:rsidP="0091504A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 and time the booking was created</w:t>
            </w:r>
          </w:p>
        </w:tc>
      </w:tr>
    </w:tbl>
    <w:p w14:paraId="04DAA7E4" w14:textId="77777777" w:rsidR="009931A8" w:rsidRPr="00CF7C56" w:rsidRDefault="009931A8" w:rsidP="00072AE2">
      <w:pPr>
        <w:spacing w:line="240" w:lineRule="auto"/>
        <w:rPr>
          <w:rFonts w:ascii="Times New Roman" w:hAnsi="Times New Roman" w:cs="Times New Roman"/>
          <w:color w:val="auto"/>
        </w:rPr>
      </w:pPr>
    </w:p>
    <w:p w14:paraId="53677CDD" w14:textId="7777777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Table: admins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935"/>
        <w:gridCol w:w="984"/>
        <w:gridCol w:w="2187"/>
        <w:gridCol w:w="3022"/>
      </w:tblGrid>
      <w:tr w:rsidR="009931A8" w:rsidRPr="00CF7C56" w14:paraId="1E90373A" w14:textId="77777777" w:rsidTr="00B37C17">
        <w:trPr>
          <w:trHeight w:val="409"/>
          <w:jc w:val="center"/>
        </w:trPr>
        <w:tc>
          <w:tcPr>
            <w:tcW w:w="1439" w:type="dxa"/>
          </w:tcPr>
          <w:p w14:paraId="442E1C7A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Field</w:t>
            </w:r>
          </w:p>
        </w:tc>
        <w:tc>
          <w:tcPr>
            <w:tcW w:w="1988" w:type="dxa"/>
          </w:tcPr>
          <w:p w14:paraId="38074744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114" w:type="dxa"/>
          </w:tcPr>
          <w:p w14:paraId="0A45D878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Null?</w:t>
            </w:r>
          </w:p>
        </w:tc>
        <w:tc>
          <w:tcPr>
            <w:tcW w:w="1521" w:type="dxa"/>
          </w:tcPr>
          <w:p w14:paraId="348E2220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Key</w:t>
            </w:r>
          </w:p>
        </w:tc>
        <w:tc>
          <w:tcPr>
            <w:tcW w:w="3802" w:type="dxa"/>
          </w:tcPr>
          <w:p w14:paraId="4BBFF7BF" w14:textId="77777777" w:rsidR="009931A8" w:rsidRPr="00177A7B" w:rsidRDefault="006B6411" w:rsidP="00177A7B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77A7B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Description</w:t>
            </w:r>
          </w:p>
        </w:tc>
      </w:tr>
      <w:tr w:rsidR="009931A8" w:rsidRPr="00CF7C56" w14:paraId="67B74816" w14:textId="77777777" w:rsidTr="00177A7B">
        <w:trPr>
          <w:jc w:val="center"/>
        </w:trPr>
        <w:tc>
          <w:tcPr>
            <w:tcW w:w="1439" w:type="dxa"/>
          </w:tcPr>
          <w:p w14:paraId="1DA36192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988" w:type="dxa"/>
          </w:tcPr>
          <w:p w14:paraId="1FE2EC0B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</w:p>
        </w:tc>
        <w:tc>
          <w:tcPr>
            <w:tcW w:w="1114" w:type="dxa"/>
          </w:tcPr>
          <w:p w14:paraId="5F8618D8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521" w:type="dxa"/>
          </w:tcPr>
          <w:p w14:paraId="3673EECF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PK, AI</w:t>
            </w:r>
          </w:p>
        </w:tc>
        <w:tc>
          <w:tcPr>
            <w:tcW w:w="3802" w:type="dxa"/>
          </w:tcPr>
          <w:p w14:paraId="189D5AF6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Unique staff/account identifier (auto-increment)</w:t>
            </w:r>
          </w:p>
        </w:tc>
      </w:tr>
      <w:tr w:rsidR="009931A8" w:rsidRPr="00CF7C56" w14:paraId="3838EA5B" w14:textId="77777777" w:rsidTr="00177A7B">
        <w:trPr>
          <w:jc w:val="center"/>
        </w:trPr>
        <w:tc>
          <w:tcPr>
            <w:tcW w:w="1439" w:type="dxa"/>
          </w:tcPr>
          <w:p w14:paraId="7D556116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username</w:t>
            </w:r>
          </w:p>
        </w:tc>
        <w:tc>
          <w:tcPr>
            <w:tcW w:w="1988" w:type="dxa"/>
          </w:tcPr>
          <w:p w14:paraId="4F7A74D0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80)</w:t>
            </w:r>
          </w:p>
        </w:tc>
        <w:tc>
          <w:tcPr>
            <w:tcW w:w="1114" w:type="dxa"/>
          </w:tcPr>
          <w:p w14:paraId="27E03817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521" w:type="dxa"/>
          </w:tcPr>
          <w:p w14:paraId="5FD48CBE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UNIQUE</w:t>
            </w:r>
          </w:p>
        </w:tc>
        <w:tc>
          <w:tcPr>
            <w:tcW w:w="3802" w:type="dxa"/>
          </w:tcPr>
          <w:p w14:paraId="78282C50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Login username</w:t>
            </w:r>
          </w:p>
        </w:tc>
      </w:tr>
      <w:tr w:rsidR="009931A8" w:rsidRPr="00CF7C56" w14:paraId="7DB5E1A0" w14:textId="77777777" w:rsidTr="00177A7B">
        <w:trPr>
          <w:jc w:val="center"/>
        </w:trPr>
        <w:tc>
          <w:tcPr>
            <w:tcW w:w="1439" w:type="dxa"/>
          </w:tcPr>
          <w:p w14:paraId="7A83711C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password_hash</w:t>
            </w:r>
          </w:p>
        </w:tc>
        <w:tc>
          <w:tcPr>
            <w:tcW w:w="1988" w:type="dxa"/>
          </w:tcPr>
          <w:p w14:paraId="1F972706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255)</w:t>
            </w:r>
          </w:p>
        </w:tc>
        <w:tc>
          <w:tcPr>
            <w:tcW w:w="1114" w:type="dxa"/>
          </w:tcPr>
          <w:p w14:paraId="04C0E1BB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521" w:type="dxa"/>
          </w:tcPr>
          <w:p w14:paraId="76A08086" w14:textId="77777777" w:rsidR="009931A8" w:rsidRPr="00550572" w:rsidRDefault="009931A8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802" w:type="dxa"/>
          </w:tcPr>
          <w:p w14:paraId="066F7A5C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Bcrypt-hashed password</w:t>
            </w:r>
          </w:p>
        </w:tc>
      </w:tr>
      <w:tr w:rsidR="009931A8" w:rsidRPr="00CF7C56" w14:paraId="2270C353" w14:textId="77777777" w:rsidTr="00177A7B">
        <w:trPr>
          <w:jc w:val="center"/>
        </w:trPr>
        <w:tc>
          <w:tcPr>
            <w:tcW w:w="1439" w:type="dxa"/>
          </w:tcPr>
          <w:p w14:paraId="459DBEE5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role</w:t>
            </w:r>
          </w:p>
        </w:tc>
        <w:tc>
          <w:tcPr>
            <w:tcW w:w="1988" w:type="dxa"/>
          </w:tcPr>
          <w:p w14:paraId="4FB13620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ENUM('owner','staff')</w:t>
            </w:r>
          </w:p>
        </w:tc>
        <w:tc>
          <w:tcPr>
            <w:tcW w:w="1114" w:type="dxa"/>
          </w:tcPr>
          <w:p w14:paraId="5C7648C8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521" w:type="dxa"/>
          </w:tcPr>
          <w:p w14:paraId="40D314B8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staff</w:t>
            </w:r>
          </w:p>
        </w:tc>
        <w:tc>
          <w:tcPr>
            <w:tcW w:w="3802" w:type="dxa"/>
          </w:tcPr>
          <w:p w14:paraId="7CCEBE8B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owner = full access; staff = limited access</w:t>
            </w:r>
          </w:p>
        </w:tc>
      </w:tr>
      <w:tr w:rsidR="009931A8" w:rsidRPr="00CF7C56" w14:paraId="32EB5055" w14:textId="77777777" w:rsidTr="00177A7B">
        <w:trPr>
          <w:jc w:val="center"/>
        </w:trPr>
        <w:tc>
          <w:tcPr>
            <w:tcW w:w="1439" w:type="dxa"/>
          </w:tcPr>
          <w:p w14:paraId="5B01FF1F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active</w:t>
            </w:r>
          </w:p>
        </w:tc>
        <w:tc>
          <w:tcPr>
            <w:tcW w:w="1988" w:type="dxa"/>
          </w:tcPr>
          <w:p w14:paraId="76A53C66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gramStart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TINYINT(</w:t>
            </w:r>
            <w:proofErr w:type="gramEnd"/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1)</w:t>
            </w:r>
          </w:p>
        </w:tc>
        <w:tc>
          <w:tcPr>
            <w:tcW w:w="1114" w:type="dxa"/>
          </w:tcPr>
          <w:p w14:paraId="3C0B03B9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521" w:type="dxa"/>
          </w:tcPr>
          <w:p w14:paraId="0D9AB4FD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1</w:t>
            </w:r>
          </w:p>
        </w:tc>
        <w:tc>
          <w:tcPr>
            <w:tcW w:w="3802" w:type="dxa"/>
          </w:tcPr>
          <w:p w14:paraId="031E0D27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1 = can log in; 0 = deactivated</w:t>
            </w:r>
          </w:p>
        </w:tc>
      </w:tr>
      <w:tr w:rsidR="009931A8" w:rsidRPr="00CF7C56" w14:paraId="65D8EA7A" w14:textId="77777777" w:rsidTr="00177A7B">
        <w:trPr>
          <w:jc w:val="center"/>
        </w:trPr>
        <w:tc>
          <w:tcPr>
            <w:tcW w:w="1439" w:type="dxa"/>
          </w:tcPr>
          <w:p w14:paraId="0875AB72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</w:p>
        </w:tc>
        <w:tc>
          <w:tcPr>
            <w:tcW w:w="1988" w:type="dxa"/>
          </w:tcPr>
          <w:p w14:paraId="253EE15F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1114" w:type="dxa"/>
          </w:tcPr>
          <w:p w14:paraId="7858D2C0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NO</w:t>
            </w:r>
          </w:p>
        </w:tc>
        <w:tc>
          <w:tcPr>
            <w:tcW w:w="1521" w:type="dxa"/>
          </w:tcPr>
          <w:p w14:paraId="0299F668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Default CURRENT_TIMESTAMP</w:t>
            </w:r>
          </w:p>
        </w:tc>
        <w:tc>
          <w:tcPr>
            <w:tcW w:w="3802" w:type="dxa"/>
          </w:tcPr>
          <w:p w14:paraId="678EA18F" w14:textId="77777777" w:rsidR="009931A8" w:rsidRPr="00550572" w:rsidRDefault="006B6411" w:rsidP="00177A7B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 and time the account was created</w:t>
            </w:r>
          </w:p>
        </w:tc>
      </w:tr>
    </w:tbl>
    <w:p w14:paraId="4DA84102" w14:textId="77777777" w:rsidR="009931A8" w:rsidRPr="00CF7C56" w:rsidRDefault="009931A8" w:rsidP="00072AE2">
      <w:pPr>
        <w:spacing w:line="240" w:lineRule="auto"/>
        <w:rPr>
          <w:rFonts w:ascii="Times New Roman" w:hAnsi="Times New Roman" w:cs="Times New Roman"/>
          <w:color w:val="auto"/>
        </w:rPr>
      </w:pPr>
    </w:p>
    <w:p w14:paraId="4AD2B8C7" w14:textId="7777777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Business Rules and Computed Fields</w:t>
      </w:r>
    </w:p>
    <w:p w14:paraId="110775F9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total_amount = nights × ₱3,000, where nights = check_out − check_in (checkout day not charged as extra night).</w:t>
      </w:r>
    </w:p>
    <w:p w14:paraId="66459677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Amount paid now: Advance → </w:t>
      </w:r>
      <w:proofErr w:type="gramStart"/>
      <w:r w:rsidRPr="00CF7C56">
        <w:rPr>
          <w:rFonts w:ascii="Times New Roman" w:hAnsi="Times New Roman" w:cs="Times New Roman"/>
          <w:color w:val="auto"/>
        </w:rPr>
        <w:t>min(</w:t>
      </w:r>
      <w:proofErr w:type="gramEnd"/>
      <w:r w:rsidRPr="00CF7C56">
        <w:rPr>
          <w:rFonts w:ascii="Times New Roman" w:hAnsi="Times New Roman" w:cs="Times New Roman"/>
          <w:color w:val="auto"/>
        </w:rPr>
        <w:t>₱1,000, total); Full → total_amount.</w:t>
      </w:r>
    </w:p>
    <w:p w14:paraId="16AA383D" w14:textId="7CAEFC1E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payment_status: Unpaid (₱0), Part Paid (₱0 &lt; paid </w:t>
      </w:r>
      <w:r w:rsidR="000F3279">
        <w:rPr>
          <w:rFonts w:ascii="Times New Roman" w:hAnsi="Times New Roman" w:cs="Times New Roman"/>
          <w:color w:val="auto"/>
        </w:rPr>
        <w:t>&lt;</w:t>
      </w:r>
      <w:r w:rsidRPr="00CF7C56">
        <w:rPr>
          <w:rFonts w:ascii="Times New Roman" w:hAnsi="Times New Roman" w:cs="Times New Roman"/>
          <w:color w:val="auto"/>
        </w:rPr>
        <w:t xml:space="preserve"> total), Fully Paid (paid ≥ total).</w:t>
      </w:r>
    </w:p>
    <w:p w14:paraId="1B3C29F2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Refund on cancellation = </w:t>
      </w:r>
      <w:proofErr w:type="gramStart"/>
      <w:r w:rsidRPr="00CF7C56">
        <w:rPr>
          <w:rFonts w:ascii="Times New Roman" w:hAnsi="Times New Roman" w:cs="Times New Roman"/>
          <w:color w:val="auto"/>
        </w:rPr>
        <w:t>MAX(</w:t>
      </w:r>
      <w:proofErr w:type="gramEnd"/>
      <w:r w:rsidRPr="00CF7C56">
        <w:rPr>
          <w:rFonts w:ascii="Times New Roman" w:hAnsi="Times New Roman" w:cs="Times New Roman"/>
          <w:color w:val="auto"/>
        </w:rPr>
        <w:t>0, amount_paid − ₱1,000); the reservation fee is never refunded.</w:t>
      </w:r>
    </w:p>
    <w:p w14:paraId="6E21DBB7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Blocking statuses (overlap guard): Confirmed and CheckedIn. Rendered as SQL list ('Confirmed','CheckedIn').</w:t>
      </w:r>
    </w:p>
    <w:p w14:paraId="23F6DB2A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Proof of payment is required for every method, including Cash and walk-in bookings.</w:t>
      </w:r>
    </w:p>
    <w:p w14:paraId="5042B273" w14:textId="77777777" w:rsidR="009931A8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New rooms start with status = pending; Approve sets active; Deactivate sets pending.</w:t>
      </w:r>
    </w:p>
    <w:p w14:paraId="22B50309" w14:textId="77777777" w:rsidR="009706CD" w:rsidRDefault="009706CD" w:rsidP="00550572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</w:rPr>
      </w:pPr>
    </w:p>
    <w:p w14:paraId="2FDF90E3" w14:textId="569AF613" w:rsidR="009706CD" w:rsidRPr="00CF7C56" w:rsidRDefault="009706CD" w:rsidP="009706CD">
      <w:pPr>
        <w:pBdr>
          <w:bottom w:val="single" w:sz="8" w:space="2" w:color="0A4A7A"/>
        </w:pBd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4.</w:t>
      </w:r>
      <w:r w:rsidRPr="00CF7C56">
        <w:rPr>
          <w:rFonts w:ascii="Times New Roman" w:hAnsi="Times New Roman" w:cs="Times New Roman"/>
          <w:b/>
          <w:color w:val="auto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Data Flow Diagram (DFD)</w:t>
      </w:r>
    </w:p>
    <w:p w14:paraId="6732D4DB" w14:textId="11B0E8BF" w:rsidR="000A51C2" w:rsidRDefault="006B6411" w:rsidP="00A6008C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The DFD illustrates how data moves through the system: external entities (guests, owner/staff, payment providers, database server), internal processes, and data stores.</w:t>
      </w:r>
    </w:p>
    <w:p w14:paraId="752C9DF7" w14:textId="77777777" w:rsidR="000A51C2" w:rsidRDefault="000A51C2" w:rsidP="000A51C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399FD779" w14:textId="77777777" w:rsidR="009706CD" w:rsidRDefault="009706CD" w:rsidP="000A51C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30ECF495" w14:textId="77777777" w:rsidR="00A6008C" w:rsidRDefault="00A6008C" w:rsidP="000A51C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12B7CCB9" w14:textId="77777777" w:rsidR="00A6008C" w:rsidRDefault="00A6008C" w:rsidP="000A51C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37E961C8" w14:textId="77777777" w:rsidR="009706CD" w:rsidRPr="000A51C2" w:rsidRDefault="009706CD" w:rsidP="000A51C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530CE424" w14:textId="0F590F0D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lastRenderedPageBreak/>
        <w:t>Context Diagram (Level 0)</w:t>
      </w:r>
    </w:p>
    <w:p w14:paraId="30990BF3" w14:textId="718A314F" w:rsidR="009931A8" w:rsidRPr="00CF7C56" w:rsidRDefault="00F7661A" w:rsidP="00072AE2">
      <w:pPr>
        <w:spacing w:line="240" w:lineRule="auto"/>
        <w:jc w:val="center"/>
        <w:rPr>
          <w:rFonts w:ascii="Times New Roman" w:hAnsi="Times New Roman" w:cs="Times New Roman"/>
          <w:color w:val="auto"/>
        </w:rPr>
      </w:pPr>
      <w:r>
        <w:rPr>
          <w:noProof/>
        </w:rPr>
        <w:drawing>
          <wp:inline distT="0" distB="0" distL="0" distR="0" wp14:anchorId="69333A0A" wp14:editId="560FAFF0">
            <wp:extent cx="5910211" cy="3450771"/>
            <wp:effectExtent l="0" t="0" r="0" b="0"/>
            <wp:docPr id="216972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73" cy="348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3F11" w14:textId="188196F6" w:rsidR="009931A8" w:rsidRPr="00CF7C56" w:rsidRDefault="006B6411" w:rsidP="00072AE2">
      <w:pPr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Figure 2. Context Diagram</w:t>
      </w:r>
      <w:r w:rsidR="009922B9">
        <w:rPr>
          <w:rFonts w:ascii="Times New Roman" w:hAnsi="Times New Roman" w:cs="Times New Roman"/>
          <w:color w:val="auto"/>
        </w:rPr>
        <w:t xml:space="preserve"> -</w:t>
      </w:r>
      <w:r w:rsidRPr="00CF7C56">
        <w:rPr>
          <w:rFonts w:ascii="Times New Roman" w:hAnsi="Times New Roman" w:cs="Times New Roman"/>
          <w:color w:val="auto"/>
        </w:rPr>
        <w:t xml:space="preserve"> the homestay system as a single process exchanging data with external entities.</w:t>
      </w:r>
    </w:p>
    <w:p w14:paraId="25BC6E8E" w14:textId="7777777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External Entities:</w:t>
      </w:r>
    </w:p>
    <w:p w14:paraId="4DE06942" w14:textId="26E22634" w:rsidR="001D7029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1D7029">
        <w:rPr>
          <w:rFonts w:ascii="Times New Roman" w:hAnsi="Times New Roman" w:cs="Times New Roman"/>
          <w:color w:val="auto"/>
        </w:rPr>
        <w:t xml:space="preserve">Guest </w:t>
      </w:r>
      <w:r w:rsidR="00A6008C">
        <w:rPr>
          <w:rFonts w:ascii="Times New Roman" w:hAnsi="Times New Roman" w:cs="Times New Roman"/>
          <w:color w:val="auto"/>
        </w:rPr>
        <w:t>-</w:t>
      </w:r>
      <w:r w:rsidRPr="001D7029">
        <w:rPr>
          <w:rFonts w:ascii="Times New Roman" w:hAnsi="Times New Roman" w:cs="Times New Roman"/>
          <w:color w:val="auto"/>
        </w:rPr>
        <w:t xml:space="preserve"> </w:t>
      </w:r>
      <w:r w:rsidR="001D7029" w:rsidRPr="001D7029">
        <w:rPr>
          <w:rFonts w:ascii="Times New Roman" w:hAnsi="Times New Roman" w:cs="Times New Roman"/>
          <w:color w:val="auto"/>
        </w:rPr>
        <w:t xml:space="preserve">Browses rooms, submits booking, pays via </w:t>
      </w:r>
      <w:proofErr w:type="spellStart"/>
      <w:r w:rsidR="001D7029" w:rsidRPr="001D7029">
        <w:rPr>
          <w:rFonts w:ascii="Times New Roman" w:hAnsi="Times New Roman" w:cs="Times New Roman"/>
          <w:color w:val="auto"/>
        </w:rPr>
        <w:t>GCash</w:t>
      </w:r>
      <w:proofErr w:type="spellEnd"/>
      <w:r w:rsidR="001D7029" w:rsidRPr="001D7029">
        <w:rPr>
          <w:rFonts w:ascii="Times New Roman" w:hAnsi="Times New Roman" w:cs="Times New Roman"/>
          <w:color w:val="auto"/>
        </w:rPr>
        <w:t>/Maya/Cash outside the system, uploads proof image, agrees to terms</w:t>
      </w:r>
    </w:p>
    <w:p w14:paraId="565B103C" w14:textId="59664E0D" w:rsidR="009931A8" w:rsidRPr="001D7029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1D7029">
        <w:rPr>
          <w:rFonts w:ascii="Times New Roman" w:hAnsi="Times New Roman" w:cs="Times New Roman"/>
          <w:color w:val="auto"/>
        </w:rPr>
        <w:t xml:space="preserve">Owner / </w:t>
      </w:r>
      <w:proofErr w:type="gramStart"/>
      <w:r w:rsidRPr="001D7029">
        <w:rPr>
          <w:rFonts w:ascii="Times New Roman" w:hAnsi="Times New Roman" w:cs="Times New Roman"/>
          <w:color w:val="auto"/>
        </w:rPr>
        <w:t xml:space="preserve">Staff </w:t>
      </w:r>
      <w:r w:rsidR="00A6008C">
        <w:rPr>
          <w:rFonts w:ascii="Times New Roman" w:hAnsi="Times New Roman" w:cs="Times New Roman"/>
          <w:color w:val="auto"/>
        </w:rPr>
        <w:t xml:space="preserve"> -</w:t>
      </w:r>
      <w:proofErr w:type="gramEnd"/>
      <w:r w:rsidR="00A6008C">
        <w:rPr>
          <w:rFonts w:ascii="Times New Roman" w:hAnsi="Times New Roman" w:cs="Times New Roman"/>
          <w:color w:val="auto"/>
        </w:rPr>
        <w:t xml:space="preserve"> </w:t>
      </w:r>
      <w:r w:rsidRPr="001D7029">
        <w:rPr>
          <w:rFonts w:ascii="Times New Roman" w:hAnsi="Times New Roman" w:cs="Times New Roman"/>
          <w:color w:val="auto"/>
        </w:rPr>
        <w:t>manages rooms, bookings, and users; performs check-in/check-out/complete/decline.</w:t>
      </w:r>
    </w:p>
    <w:p w14:paraId="3B51F600" w14:textId="57C8D1D0" w:rsidR="001868A0" w:rsidRPr="000A51C2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Database Server (MySQL) </w:t>
      </w:r>
      <w:r w:rsidR="00A6008C">
        <w:rPr>
          <w:rFonts w:ascii="Times New Roman" w:hAnsi="Times New Roman" w:cs="Times New Roman"/>
          <w:color w:val="auto"/>
        </w:rPr>
        <w:t>-</w:t>
      </w:r>
      <w:r w:rsidRPr="00CF7C56">
        <w:rPr>
          <w:rFonts w:ascii="Times New Roman" w:hAnsi="Times New Roman" w:cs="Times New Roman"/>
          <w:color w:val="auto"/>
        </w:rPr>
        <w:t xml:space="preserve"> shared common database storing rooms, bookings, and admins.</w:t>
      </w:r>
    </w:p>
    <w:p w14:paraId="5EB9A614" w14:textId="77777777" w:rsidR="001868A0" w:rsidRDefault="001868A0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67236DD5" w14:textId="7B96CF9B" w:rsidR="009931A8" w:rsidRDefault="006B6411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Level 1 Diagram (Internal Processes)</w:t>
      </w:r>
    </w:p>
    <w:p w14:paraId="380B1C65" w14:textId="77777777" w:rsidR="003E046B" w:rsidRPr="00CF7C56" w:rsidRDefault="003E046B" w:rsidP="00072AE2">
      <w:pPr>
        <w:spacing w:line="240" w:lineRule="auto"/>
        <w:rPr>
          <w:rFonts w:ascii="Times New Roman" w:hAnsi="Times New Roman" w:cs="Times New Roman"/>
          <w:color w:val="auto"/>
        </w:rPr>
      </w:pPr>
    </w:p>
    <w:p w14:paraId="55397705" w14:textId="3A0C8073" w:rsidR="009931A8" w:rsidRPr="00CF7C56" w:rsidRDefault="003E046B" w:rsidP="00072AE2">
      <w:pPr>
        <w:spacing w:line="240" w:lineRule="auto"/>
        <w:jc w:val="center"/>
        <w:rPr>
          <w:rFonts w:ascii="Times New Roman" w:hAnsi="Times New Roman" w:cs="Times New Roman"/>
          <w:color w:val="auto"/>
        </w:rPr>
      </w:pPr>
      <w:r>
        <w:rPr>
          <w:noProof/>
        </w:rPr>
        <w:drawing>
          <wp:inline distT="0" distB="0" distL="0" distR="0" wp14:anchorId="0E2BF0C0" wp14:editId="3DD0A12E">
            <wp:extent cx="5914390" cy="2471057"/>
            <wp:effectExtent l="0" t="0" r="0" b="5715"/>
            <wp:docPr id="2010058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23" cy="247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D136" w14:textId="77777777" w:rsidR="009931A8" w:rsidRPr="00CF7C56" w:rsidRDefault="006B6411" w:rsidP="00072AE2">
      <w:pPr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Figure 3. Level 1 DFD — internal processes and data stores within the homestay system.</w:t>
      </w:r>
    </w:p>
    <w:p w14:paraId="10B906E5" w14:textId="77777777" w:rsidR="001868A0" w:rsidRDefault="001868A0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1341C8A8" w14:textId="2798170D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Process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6166"/>
      </w:tblGrid>
      <w:tr w:rsidR="009931A8" w:rsidRPr="00CF7C56" w14:paraId="42F1D0E1" w14:textId="77777777" w:rsidTr="001868A0">
        <w:trPr>
          <w:jc w:val="center"/>
        </w:trPr>
        <w:tc>
          <w:tcPr>
            <w:tcW w:w="3402" w:type="dxa"/>
          </w:tcPr>
          <w:p w14:paraId="5DBB85CF" w14:textId="77777777" w:rsidR="009931A8" w:rsidRPr="001868A0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Process</w:t>
            </w:r>
          </w:p>
        </w:tc>
        <w:tc>
          <w:tcPr>
            <w:tcW w:w="6246" w:type="dxa"/>
          </w:tcPr>
          <w:p w14:paraId="7E09398D" w14:textId="77777777" w:rsidR="009931A8" w:rsidRPr="001868A0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Description</w:t>
            </w:r>
          </w:p>
        </w:tc>
      </w:tr>
      <w:tr w:rsidR="009931A8" w:rsidRPr="00CF7C56" w14:paraId="6679CE9D" w14:textId="77777777" w:rsidTr="001868A0">
        <w:trPr>
          <w:jc w:val="center"/>
        </w:trPr>
        <w:tc>
          <w:tcPr>
            <w:tcW w:w="3402" w:type="dxa"/>
          </w:tcPr>
          <w:p w14:paraId="51E72EEA" w14:textId="519E9D9C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P1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: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Guest Booking &amp; Validation</w:t>
            </w:r>
          </w:p>
        </w:tc>
        <w:tc>
          <w:tcPr>
            <w:tcW w:w="6246" w:type="dxa"/>
          </w:tcPr>
          <w:p w14:paraId="2CFFA56B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Receives guest details, dates, payment type/method, and proof; validates input and Terms agreement server-side.</w:t>
            </w:r>
          </w:p>
        </w:tc>
      </w:tr>
      <w:tr w:rsidR="009931A8" w:rsidRPr="00CF7C56" w14:paraId="2AB1405E" w14:textId="77777777" w:rsidTr="001868A0">
        <w:trPr>
          <w:jc w:val="center"/>
        </w:trPr>
        <w:tc>
          <w:tcPr>
            <w:tcW w:w="3402" w:type="dxa"/>
          </w:tcPr>
          <w:p w14:paraId="69F84795" w14:textId="20718A60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P2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: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Availability &amp; Overlap Guard</w:t>
            </w:r>
          </w:p>
        </w:tc>
        <w:tc>
          <w:tcPr>
            <w:tcW w:w="6246" w:type="dxa"/>
          </w:tcPr>
          <w:p w14:paraId="74DF0434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Checks the room is available for the requested dates using the overlap rule with row-level locking (FOR UPDATE) to prevent double-booking.</w:t>
            </w:r>
          </w:p>
        </w:tc>
      </w:tr>
      <w:tr w:rsidR="009931A8" w:rsidRPr="00CF7C56" w14:paraId="7DC78AAA" w14:textId="77777777" w:rsidTr="001868A0">
        <w:trPr>
          <w:jc w:val="center"/>
        </w:trPr>
        <w:tc>
          <w:tcPr>
            <w:tcW w:w="3402" w:type="dxa"/>
          </w:tcPr>
          <w:p w14:paraId="6CFF2B31" w14:textId="658877B2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P3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: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Payment &amp; Proof Capture</w:t>
            </w:r>
          </w:p>
        </w:tc>
        <w:tc>
          <w:tcPr>
            <w:tcW w:w="6246" w:type="dxa"/>
          </w:tcPr>
          <w:p w14:paraId="1428D6DD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Computes total, reservation fee, and amount paid; saves the uploaded payment proof image (jpg/png/webp, ≤2MB).</w:t>
            </w:r>
          </w:p>
        </w:tc>
      </w:tr>
      <w:tr w:rsidR="009931A8" w:rsidRPr="00CF7C56" w14:paraId="74DCD46F" w14:textId="77777777" w:rsidTr="001868A0">
        <w:trPr>
          <w:jc w:val="center"/>
        </w:trPr>
        <w:tc>
          <w:tcPr>
            <w:tcW w:w="3402" w:type="dxa"/>
          </w:tcPr>
          <w:p w14:paraId="6B1F864E" w14:textId="762FBDE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P4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: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Booking Confirmation</w:t>
            </w:r>
          </w:p>
        </w:tc>
        <w:tc>
          <w:tcPr>
            <w:tcW w:w="6246" w:type="dxa"/>
          </w:tcPr>
          <w:p w14:paraId="33704391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Inserts the booking with status = Confirmed (instant reservation); returns booking ID and confirmation to the guest.</w:t>
            </w:r>
          </w:p>
        </w:tc>
      </w:tr>
      <w:tr w:rsidR="009931A8" w:rsidRPr="00CF7C56" w14:paraId="0C7E3679" w14:textId="77777777" w:rsidTr="001868A0">
        <w:trPr>
          <w:jc w:val="center"/>
        </w:trPr>
        <w:tc>
          <w:tcPr>
            <w:tcW w:w="3402" w:type="dxa"/>
          </w:tcPr>
          <w:p w14:paraId="56CEA075" w14:textId="10C77082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P5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: 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Admin: Room Management</w:t>
            </w:r>
          </w:p>
        </w:tc>
        <w:tc>
          <w:tcPr>
            <w:tcW w:w="6246" w:type="dxa"/>
          </w:tcPr>
          <w:p w14:paraId="4FEE8557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Create, edit, approve, deactivate, or delete room units; cover photo upload required.</w:t>
            </w:r>
          </w:p>
        </w:tc>
      </w:tr>
      <w:tr w:rsidR="009931A8" w:rsidRPr="00CF7C56" w14:paraId="189FC74E" w14:textId="77777777" w:rsidTr="001868A0">
        <w:trPr>
          <w:jc w:val="center"/>
        </w:trPr>
        <w:tc>
          <w:tcPr>
            <w:tcW w:w="3402" w:type="dxa"/>
          </w:tcPr>
          <w:p w14:paraId="60FC6798" w14:textId="5CB9D5EC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P6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: 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Admin: Booking Actions</w:t>
            </w:r>
          </w:p>
        </w:tc>
        <w:tc>
          <w:tcPr>
            <w:tcW w:w="6246" w:type="dxa"/>
          </w:tcPr>
          <w:p w14:paraId="4E1F0F6E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Check-in, check-out, mark complete, decline, edit dates/guests/payment, mark fully paid (with proof), search and filter.</w:t>
            </w:r>
          </w:p>
        </w:tc>
      </w:tr>
      <w:tr w:rsidR="009931A8" w:rsidRPr="00CF7C56" w14:paraId="012D0B8E" w14:textId="77777777" w:rsidTr="001868A0">
        <w:trPr>
          <w:jc w:val="center"/>
        </w:trPr>
        <w:tc>
          <w:tcPr>
            <w:tcW w:w="3402" w:type="dxa"/>
          </w:tcPr>
          <w:p w14:paraId="44ADB4BB" w14:textId="658D8806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P7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: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Admin: User Management</w:t>
            </w:r>
          </w:p>
        </w:tc>
        <w:tc>
          <w:tcPr>
            <w:tcW w:w="6246" w:type="dxa"/>
          </w:tcPr>
          <w:p w14:paraId="56FB4904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 staff/owner accounts, toggle active status, delete accounts (last active owner protected).</w:t>
            </w:r>
          </w:p>
        </w:tc>
      </w:tr>
      <w:tr w:rsidR="009931A8" w:rsidRPr="00CF7C56" w14:paraId="77763CA3" w14:textId="77777777" w:rsidTr="001868A0">
        <w:trPr>
          <w:jc w:val="center"/>
        </w:trPr>
        <w:tc>
          <w:tcPr>
            <w:tcW w:w="3402" w:type="dxa"/>
          </w:tcPr>
          <w:p w14:paraId="3820E5AF" w14:textId="2CF2A070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P8</w:t>
            </w:r>
            <w:r w:rsidR="001868A0"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:</w:t>
            </w:r>
            <w:r w:rsidRPr="00550572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Dashboard &amp; KPI Reports</w:t>
            </w:r>
          </w:p>
        </w:tc>
        <w:tc>
          <w:tcPr>
            <w:tcW w:w="6246" w:type="dxa"/>
          </w:tcPr>
          <w:p w14:paraId="61182CA9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Aggregates data from rooms, bookings, and admins to show arrival, occupancy, payment, and revenue KPIs.</w:t>
            </w:r>
          </w:p>
        </w:tc>
      </w:tr>
    </w:tbl>
    <w:p w14:paraId="75D2807C" w14:textId="77777777" w:rsidR="001868A0" w:rsidRDefault="001868A0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0E0132FA" w14:textId="0EB5F707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Data Stores:</w:t>
      </w:r>
    </w:p>
    <w:p w14:paraId="5F0D5ABD" w14:textId="1CDF9C89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D1 </w:t>
      </w:r>
      <w:r w:rsidR="00231398">
        <w:rPr>
          <w:rFonts w:ascii="Times New Roman" w:hAnsi="Times New Roman" w:cs="Times New Roman"/>
          <w:color w:val="auto"/>
        </w:rPr>
        <w:t xml:space="preserve">- </w:t>
      </w:r>
      <w:r w:rsidRPr="00CF7C56">
        <w:rPr>
          <w:rFonts w:ascii="Times New Roman" w:hAnsi="Times New Roman" w:cs="Times New Roman"/>
          <w:color w:val="auto"/>
        </w:rPr>
        <w:t>rooms: room definitions, pricing, capacity, status, image path.</w:t>
      </w:r>
    </w:p>
    <w:p w14:paraId="1E5EEE29" w14:textId="01899B29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D2 </w:t>
      </w:r>
      <w:r w:rsidR="000F3279">
        <w:rPr>
          <w:rFonts w:ascii="Times New Roman" w:hAnsi="Times New Roman" w:cs="Times New Roman"/>
          <w:color w:val="auto"/>
        </w:rPr>
        <w:t>-</w:t>
      </w:r>
      <w:r w:rsidRPr="00CF7C56">
        <w:rPr>
          <w:rFonts w:ascii="Times New Roman" w:hAnsi="Times New Roman" w:cs="Times New Roman"/>
          <w:color w:val="auto"/>
        </w:rPr>
        <w:t xml:space="preserve"> bookings: all reservation records with payment and status fields.</w:t>
      </w:r>
    </w:p>
    <w:p w14:paraId="697BC7DF" w14:textId="77777777" w:rsidR="00231398" w:rsidRDefault="006B6411" w:rsidP="00231398">
      <w:pPr>
        <w:pBdr>
          <w:bottom w:val="single" w:sz="8" w:space="2" w:color="0A4A7A"/>
        </w:pBd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D3 </w:t>
      </w:r>
      <w:r w:rsidR="000F3279">
        <w:rPr>
          <w:rFonts w:ascii="Times New Roman" w:hAnsi="Times New Roman" w:cs="Times New Roman"/>
          <w:color w:val="auto"/>
        </w:rPr>
        <w:t>-</w:t>
      </w:r>
      <w:r w:rsidRPr="00CF7C56">
        <w:rPr>
          <w:rFonts w:ascii="Times New Roman" w:hAnsi="Times New Roman" w:cs="Times New Roman"/>
          <w:color w:val="auto"/>
        </w:rPr>
        <w:t xml:space="preserve"> admins: staff and owner accounts with roles and active status.</w:t>
      </w:r>
    </w:p>
    <w:p w14:paraId="0975CA1C" w14:textId="77777777" w:rsidR="00231398" w:rsidRDefault="00231398" w:rsidP="00231398">
      <w:pPr>
        <w:pBdr>
          <w:bottom w:val="single" w:sz="8" w:space="2" w:color="0A4A7A"/>
        </w:pBdr>
        <w:spacing w:line="240" w:lineRule="auto"/>
        <w:rPr>
          <w:rFonts w:ascii="Times New Roman" w:hAnsi="Times New Roman" w:cs="Times New Roman"/>
          <w:color w:val="auto"/>
        </w:rPr>
      </w:pPr>
    </w:p>
    <w:p w14:paraId="20A90E7B" w14:textId="4CAFA5BB" w:rsidR="009931A8" w:rsidRPr="00231398" w:rsidRDefault="00231398" w:rsidP="00231398">
      <w:pPr>
        <w:pBdr>
          <w:bottom w:val="single" w:sz="8" w:space="2" w:color="0A4A7A"/>
        </w:pBdr>
        <w:spacing w:line="24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5</w:t>
      </w:r>
      <w:r w:rsidRPr="00CF7C56">
        <w:rPr>
          <w:rFonts w:ascii="Times New Roman" w:hAnsi="Times New Roman" w:cs="Times New Roman"/>
          <w:b/>
          <w:color w:val="auto"/>
        </w:rPr>
        <w:t xml:space="preserve">. </w:t>
      </w:r>
      <w:r>
        <w:rPr>
          <w:rFonts w:ascii="Times New Roman" w:hAnsi="Times New Roman" w:cs="Times New Roman"/>
          <w:b/>
          <w:color w:val="auto"/>
        </w:rPr>
        <w:t>ERP Integration Analysis</w:t>
      </w:r>
    </w:p>
    <w:p w14:paraId="109D4952" w14:textId="23A8ABFE" w:rsidR="009931A8" w:rsidRDefault="006B6411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This analysis explains how EAV's Homestay Booking &amp; Management System supports business processes and enables information sharing among users, using ERP concepts from Chapter 4</w:t>
      </w:r>
      <w:r w:rsidR="00B95B06">
        <w:rPr>
          <w:rFonts w:ascii="Times New Roman" w:hAnsi="Times New Roman" w:cs="Times New Roman"/>
          <w:color w:val="auto"/>
        </w:rPr>
        <w:t xml:space="preserve"> - </w:t>
      </w:r>
      <w:r w:rsidRPr="00CF7C56">
        <w:rPr>
          <w:rFonts w:ascii="Times New Roman" w:hAnsi="Times New Roman" w:cs="Times New Roman"/>
          <w:color w:val="auto"/>
        </w:rPr>
        <w:t>ERP Systems and Processes: a common database, shared management reporting, functional-area modules, and three-tier architecture.</w:t>
      </w:r>
    </w:p>
    <w:p w14:paraId="4E1AA6D5" w14:textId="77777777" w:rsidR="00231398" w:rsidRDefault="00231398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7D1290F3" w14:textId="7E588A81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Common Database (Single Source of Truth)</w:t>
      </w:r>
    </w:p>
    <w:p w14:paraId="4C4FA307" w14:textId="77777777" w:rsidR="009931A8" w:rsidRDefault="006B6411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 xml:space="preserve">Like an ERP, the homestay system uses one shared MySQL database (eavs_homestay) that all modules read from and write </w:t>
      </w:r>
      <w:proofErr w:type="gramStart"/>
      <w:r w:rsidRPr="00CF7C56">
        <w:rPr>
          <w:rFonts w:ascii="Times New Roman" w:hAnsi="Times New Roman" w:cs="Times New Roman"/>
          <w:color w:val="auto"/>
        </w:rPr>
        <w:t>to</w:t>
      </w:r>
      <w:proofErr w:type="gramEnd"/>
      <w:r w:rsidRPr="00CF7C56">
        <w:rPr>
          <w:rFonts w:ascii="Times New Roman" w:hAnsi="Times New Roman" w:cs="Times New Roman"/>
          <w:color w:val="auto"/>
        </w:rPr>
        <w:t xml:space="preserve">. There are no silos: the booking module writes to the bookings table, the room module reads availability from rooms, and the dashboard aggregates from both. This guarantees accurate, real-time information </w:t>
      </w:r>
      <w:proofErr w:type="gramStart"/>
      <w:r w:rsidRPr="00CF7C56">
        <w:rPr>
          <w:rFonts w:ascii="Times New Roman" w:hAnsi="Times New Roman" w:cs="Times New Roman"/>
          <w:color w:val="auto"/>
        </w:rPr>
        <w:t>across</w:t>
      </w:r>
      <w:proofErr w:type="gramEnd"/>
      <w:r w:rsidRPr="00CF7C56">
        <w:rPr>
          <w:rFonts w:ascii="Times New Roman" w:hAnsi="Times New Roman" w:cs="Times New Roman"/>
          <w:color w:val="auto"/>
        </w:rPr>
        <w:t xml:space="preserve"> the operation.</w:t>
      </w:r>
    </w:p>
    <w:p w14:paraId="1351DB46" w14:textId="77777777" w:rsidR="000A51C2" w:rsidRPr="00CF7C56" w:rsidRDefault="000A51C2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</w:p>
    <w:p w14:paraId="262E1AFC" w14:textId="6BD33C05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Mapping to ERP Functional Areas</w:t>
      </w:r>
    </w:p>
    <w:p w14:paraId="51CE0E69" w14:textId="77777777" w:rsidR="009931A8" w:rsidRPr="00CF7C56" w:rsidRDefault="006B6411" w:rsidP="00072AE2">
      <w:pPr>
        <w:spacing w:line="240" w:lineRule="auto"/>
        <w:jc w:val="both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The homestay modules map onto the classic ERP functional areas described in the reference chapter: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089"/>
        <w:gridCol w:w="4065"/>
      </w:tblGrid>
      <w:tr w:rsidR="009931A8" w:rsidRPr="00CF7C56" w14:paraId="6174C3BA" w14:textId="77777777" w:rsidTr="009D6DAF">
        <w:trPr>
          <w:jc w:val="center"/>
        </w:trPr>
        <w:tc>
          <w:tcPr>
            <w:tcW w:w="2376" w:type="dxa"/>
          </w:tcPr>
          <w:p w14:paraId="690BBC51" w14:textId="77777777" w:rsidR="009931A8" w:rsidRPr="001868A0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ERP Functional Area</w:t>
            </w:r>
          </w:p>
        </w:tc>
        <w:tc>
          <w:tcPr>
            <w:tcW w:w="3089" w:type="dxa"/>
          </w:tcPr>
          <w:p w14:paraId="02445808" w14:textId="3A533DF9" w:rsidR="009931A8" w:rsidRPr="001868A0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ERP Role</w:t>
            </w:r>
          </w:p>
        </w:tc>
        <w:tc>
          <w:tcPr>
            <w:tcW w:w="4065" w:type="dxa"/>
          </w:tcPr>
          <w:p w14:paraId="12F1CDE7" w14:textId="77777777" w:rsidR="009931A8" w:rsidRPr="001868A0" w:rsidRDefault="006B6411" w:rsidP="00072AE2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Homestay System Module</w:t>
            </w:r>
          </w:p>
        </w:tc>
      </w:tr>
      <w:tr w:rsidR="009931A8" w:rsidRPr="00CF7C56" w14:paraId="4BD57C90" w14:textId="77777777" w:rsidTr="009D6DAF">
        <w:trPr>
          <w:jc w:val="center"/>
        </w:trPr>
        <w:tc>
          <w:tcPr>
            <w:tcW w:w="2376" w:type="dxa"/>
          </w:tcPr>
          <w:p w14:paraId="578598E0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Marketing &amp; Sales (M/S)</w:t>
            </w:r>
          </w:p>
        </w:tc>
        <w:tc>
          <w:tcPr>
            <w:tcW w:w="3089" w:type="dxa"/>
          </w:tcPr>
          <w:p w14:paraId="3B46AF34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Advertising, determining pricing, taking customer orders, customer support, CRM</w:t>
            </w:r>
          </w:p>
        </w:tc>
        <w:tc>
          <w:tcPr>
            <w:tcW w:w="4065" w:type="dxa"/>
          </w:tcPr>
          <w:p w14:paraId="21BC31F6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Guest booking flow: browse rooms, view pricing (₱3,000/night), submit order, instant confirmation; free Wi-Fi and scooter perk as customer benefits</w:t>
            </w:r>
          </w:p>
        </w:tc>
      </w:tr>
      <w:tr w:rsidR="009931A8" w:rsidRPr="00CF7C56" w14:paraId="66E0C154" w14:textId="77777777" w:rsidTr="009D6DAF">
        <w:trPr>
          <w:jc w:val="center"/>
        </w:trPr>
        <w:tc>
          <w:tcPr>
            <w:tcW w:w="2376" w:type="dxa"/>
          </w:tcPr>
          <w:p w14:paraId="5818841E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Supply Chain / Inventory</w:t>
            </w:r>
          </w:p>
        </w:tc>
        <w:tc>
          <w:tcPr>
            <w:tcW w:w="3089" w:type="dxa"/>
          </w:tcPr>
          <w:p w14:paraId="3F914AA4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Managing product availability, scheduling, tracking stock levels</w:t>
            </w:r>
          </w:p>
        </w:tc>
        <w:tc>
          <w:tcPr>
            <w:tcW w:w="4065" w:type="dxa"/>
          </w:tcPr>
          <w:p w14:paraId="43E943F4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Room inventory management: room status (pending/active), availability overlap guard, date blocking for Confirmed/CheckedIn bookings, room approval lifecycle</w:t>
            </w:r>
          </w:p>
        </w:tc>
      </w:tr>
      <w:tr w:rsidR="009931A8" w:rsidRPr="00CF7C56" w14:paraId="73491286" w14:textId="77777777" w:rsidTr="009D6DAF">
        <w:trPr>
          <w:jc w:val="center"/>
        </w:trPr>
        <w:tc>
          <w:tcPr>
            <w:tcW w:w="2376" w:type="dxa"/>
          </w:tcPr>
          <w:p w14:paraId="57659D9D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Accounting &amp; Finance (A/F)</w:t>
            </w:r>
          </w:p>
        </w:tc>
        <w:tc>
          <w:tcPr>
            <w:tcW w:w="3089" w:type="dxa"/>
          </w:tcPr>
          <w:p w14:paraId="705C71AA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Recording transactions, accounts receivable/payable, financial reports, </w:t>
            </w: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profitability</w:t>
            </w:r>
          </w:p>
        </w:tc>
        <w:tc>
          <w:tcPr>
            <w:tcW w:w="4065" w:type="dxa"/>
          </w:tcPr>
          <w:p w14:paraId="25817A99" w14:textId="087A537C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 xml:space="preserve">Payment handling: total = nights × ₱3,000; reservation fee ₱1,000; amount_paid tracking; </w:t>
            </w: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 xml:space="preserve">payment_status (Unpaid/Part Paid/Fully Paid); refund rule (paid </w:t>
            </w:r>
            <w:r w:rsidR="009D6DAF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-</w:t>
            </w: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₱1,000); proof of payment for every method</w:t>
            </w:r>
          </w:p>
        </w:tc>
      </w:tr>
      <w:tr w:rsidR="009931A8" w:rsidRPr="00CF7C56" w14:paraId="267BF1B5" w14:textId="77777777" w:rsidTr="009D6DAF">
        <w:trPr>
          <w:jc w:val="center"/>
        </w:trPr>
        <w:tc>
          <w:tcPr>
            <w:tcW w:w="2376" w:type="dxa"/>
          </w:tcPr>
          <w:p w14:paraId="5558A1CE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Human Resources (HR)</w:t>
            </w:r>
          </w:p>
        </w:tc>
        <w:tc>
          <w:tcPr>
            <w:tcW w:w="3089" w:type="dxa"/>
          </w:tcPr>
          <w:p w14:paraId="444430E1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Recruit, train, evaluate, compensate employees; compliance</w:t>
            </w:r>
          </w:p>
        </w:tc>
        <w:tc>
          <w:tcPr>
            <w:tcW w:w="4065" w:type="dxa"/>
          </w:tcPr>
          <w:p w14:paraId="071407CD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User management: create owner/staff accounts, roles, active/inactive toggle, last-active-owner protection, deactivated login rejection</w:t>
            </w:r>
          </w:p>
        </w:tc>
      </w:tr>
      <w:tr w:rsidR="009931A8" w:rsidRPr="00CF7C56" w14:paraId="3BCCAC20" w14:textId="77777777" w:rsidTr="009D6DAF">
        <w:trPr>
          <w:jc w:val="center"/>
        </w:trPr>
        <w:tc>
          <w:tcPr>
            <w:tcW w:w="2376" w:type="dxa"/>
          </w:tcPr>
          <w:p w14:paraId="7BF46300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Management Reporting</w:t>
            </w:r>
          </w:p>
        </w:tc>
        <w:tc>
          <w:tcPr>
            <w:tcW w:w="3089" w:type="dxa"/>
          </w:tcPr>
          <w:p w14:paraId="6986E451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Shared management reporting tools; real-time information</w:t>
            </w:r>
          </w:p>
        </w:tc>
        <w:tc>
          <w:tcPr>
            <w:tcW w:w="4065" w:type="dxa"/>
          </w:tcPr>
          <w:p w14:paraId="76F1F839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Admin dashboard: KPI cards for arrivals, today's movements, outstanding payments, total bookings, room occupancy, and active stays</w:t>
            </w:r>
          </w:p>
        </w:tc>
      </w:tr>
    </w:tbl>
    <w:p w14:paraId="31D751F0" w14:textId="77777777" w:rsidR="001868A0" w:rsidRDefault="001868A0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35F4268F" w14:textId="0FE35CCB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Three-Tier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941"/>
        <w:gridCol w:w="4761"/>
      </w:tblGrid>
      <w:tr w:rsidR="009931A8" w:rsidRPr="00CF7C56" w14:paraId="3B3696D0" w14:textId="77777777" w:rsidTr="001868A0">
        <w:trPr>
          <w:jc w:val="center"/>
        </w:trPr>
        <w:tc>
          <w:tcPr>
            <w:tcW w:w="1843" w:type="dxa"/>
          </w:tcPr>
          <w:p w14:paraId="72781B1B" w14:textId="77777777" w:rsidR="009931A8" w:rsidRPr="001868A0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Tier</w:t>
            </w:r>
          </w:p>
        </w:tc>
        <w:tc>
          <w:tcPr>
            <w:tcW w:w="2977" w:type="dxa"/>
          </w:tcPr>
          <w:p w14:paraId="04B4CEE0" w14:textId="290004B2" w:rsidR="009931A8" w:rsidRPr="001868A0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ERP Definition</w:t>
            </w:r>
          </w:p>
        </w:tc>
        <w:tc>
          <w:tcPr>
            <w:tcW w:w="4828" w:type="dxa"/>
          </w:tcPr>
          <w:p w14:paraId="277128CA" w14:textId="77777777" w:rsidR="009931A8" w:rsidRPr="001868A0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868A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Homestay Implementation</w:t>
            </w:r>
          </w:p>
        </w:tc>
      </w:tr>
      <w:tr w:rsidR="009931A8" w:rsidRPr="00CF7C56" w14:paraId="2542856D" w14:textId="77777777" w:rsidTr="001868A0">
        <w:trPr>
          <w:jc w:val="center"/>
        </w:trPr>
        <w:tc>
          <w:tcPr>
            <w:tcW w:w="1843" w:type="dxa"/>
          </w:tcPr>
          <w:p w14:paraId="384483B4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Web Tier</w:t>
            </w:r>
          </w:p>
        </w:tc>
        <w:tc>
          <w:tcPr>
            <w:tcW w:w="2977" w:type="dxa"/>
          </w:tcPr>
          <w:p w14:paraId="377D5793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Web-based portal; users access and analyze information through a browser</w:t>
            </w:r>
          </w:p>
        </w:tc>
        <w:tc>
          <w:tcPr>
            <w:tcW w:w="4828" w:type="dxa"/>
          </w:tcPr>
          <w:p w14:paraId="5E956B4E" w14:textId="7CE52BD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Guest-facing pages (index, rooms, booking, details, availability, terms) and admin UI </w:t>
            </w:r>
            <w:r w:rsidR="009D6DAF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-</w:t>
            </w: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browser-based, offline-first, system fonts only, no CDN</w:t>
            </w:r>
          </w:p>
        </w:tc>
      </w:tr>
      <w:tr w:rsidR="009931A8" w:rsidRPr="00CF7C56" w14:paraId="7ADA718B" w14:textId="77777777" w:rsidTr="001868A0">
        <w:trPr>
          <w:jc w:val="center"/>
        </w:trPr>
        <w:tc>
          <w:tcPr>
            <w:tcW w:w="1843" w:type="dxa"/>
          </w:tcPr>
          <w:p w14:paraId="04056445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Application Tier</w:t>
            </w:r>
          </w:p>
        </w:tc>
        <w:tc>
          <w:tcPr>
            <w:tcW w:w="2977" w:type="dxa"/>
          </w:tcPr>
          <w:p w14:paraId="5DE44AFC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Business processes and end-users interact with the system; shields users from inner workings</w:t>
            </w:r>
          </w:p>
        </w:tc>
        <w:tc>
          <w:tcPr>
            <w:tcW w:w="4828" w:type="dxa"/>
          </w:tcPr>
          <w:p w14:paraId="1A1D8DED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PHP logic: booking validation, overlap guard with FOR UPDATE locking, payment computation, room/user/booking CRUD, session-based auth with role guards</w:t>
            </w:r>
          </w:p>
        </w:tc>
      </w:tr>
      <w:tr w:rsidR="009931A8" w:rsidRPr="00CF7C56" w14:paraId="3846B566" w14:textId="77777777" w:rsidTr="001868A0">
        <w:trPr>
          <w:jc w:val="center"/>
        </w:trPr>
        <w:tc>
          <w:tcPr>
            <w:tcW w:w="1843" w:type="dxa"/>
          </w:tcPr>
          <w:p w14:paraId="2942E765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Data Tier</w:t>
            </w:r>
          </w:p>
        </w:tc>
        <w:tc>
          <w:tcPr>
            <w:tcW w:w="2977" w:type="dxa"/>
          </w:tcPr>
          <w:p w14:paraId="06B3D7F3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 of all organizational data and its relationships</w:t>
            </w:r>
          </w:p>
        </w:tc>
        <w:tc>
          <w:tcPr>
            <w:tcW w:w="4828" w:type="dxa"/>
          </w:tcPr>
          <w:p w14:paraId="3C7038FA" w14:textId="77777777" w:rsidR="009931A8" w:rsidRPr="00550572" w:rsidRDefault="006B6411" w:rsidP="001868A0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50572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MySQL database eavs_homestay: rooms, bookings, admins tables with FK relationships, indexes, and shared access by all tiers</w:t>
            </w:r>
          </w:p>
        </w:tc>
      </w:tr>
    </w:tbl>
    <w:p w14:paraId="375ABA57" w14:textId="77777777" w:rsidR="000A51C2" w:rsidRDefault="000A51C2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0BA9D716" w14:textId="52BBBADD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Information Sharing Among Users / Departments</w:t>
      </w:r>
    </w:p>
    <w:p w14:paraId="0DAD0FFB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Guest → System → Admin: A guest booking instantly appears in the admin bookings table and dashboard — no delay, no approval queue (v0.12 instant reservation).</w:t>
      </w:r>
    </w:p>
    <w:p w14:paraId="434AD15F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Admin → Guest: Staff can check-in/check-out, mark complete, decline, or mark fully paid; the guest sees confirmation via the booking-success page and receipt.</w:t>
      </w:r>
    </w:p>
    <w:p w14:paraId="284F0467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Staff → Owner: Role-based access (owner vs staff) with session guard; deactivated logins rejected; last active owner protected.</w:t>
      </w:r>
    </w:p>
    <w:p w14:paraId="7A68A38E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Dashboard KPIs: All modules feed the same dashboard — arrivals, movements, outstanding balances, occupancy — giving the owner a single management reporting view.</w:t>
      </w:r>
    </w:p>
    <w:p w14:paraId="1B576B02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Payment evidence: Proof images are attached to bookings and visible to admin, supporting dispute resolution and reconciliation (Cash, GCash, Maya all require proof).</w:t>
      </w:r>
    </w:p>
    <w:p w14:paraId="69CE41DD" w14:textId="77777777" w:rsidR="001868A0" w:rsidRDefault="001868A0" w:rsidP="00072AE2">
      <w:pPr>
        <w:spacing w:line="240" w:lineRule="auto"/>
        <w:rPr>
          <w:rFonts w:ascii="Times New Roman" w:hAnsi="Times New Roman" w:cs="Times New Roman"/>
          <w:b/>
          <w:color w:val="auto"/>
        </w:rPr>
      </w:pPr>
    </w:p>
    <w:p w14:paraId="03B0FF47" w14:textId="051226A9" w:rsidR="009931A8" w:rsidRPr="00CF7C56" w:rsidRDefault="006B6411" w:rsidP="00072A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b/>
          <w:color w:val="auto"/>
        </w:rPr>
        <w:t>Benefits of the ERP Approach for this Homestay</w:t>
      </w:r>
    </w:p>
    <w:p w14:paraId="383DE836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Real-time availability — the overlap guard prevents double-booking even under concurrent requests (SELECT … FOR UPDATE).</w:t>
      </w:r>
    </w:p>
    <w:p w14:paraId="3A0239E8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Single source of truth — one database means room status, booking status, and payment status are consistent everywhere.</w:t>
      </w:r>
    </w:p>
    <w:p w14:paraId="02744E67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Reduced manual work — no paper logs; walk-in bookings created by staff follow the same rules as online bookings.</w:t>
      </w:r>
    </w:p>
    <w:p w14:paraId="42F08615" w14:textId="77777777" w:rsidR="009931A8" w:rsidRPr="00CF7C56" w:rsidRDefault="006B6411" w:rsidP="00072AE2">
      <w:pPr>
        <w:pStyle w:val="ListBullet"/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t>Scalable design — three-tier architecture makes it easier to add rooms, staff, or reporting later.</w:t>
      </w:r>
    </w:p>
    <w:p w14:paraId="31801689" w14:textId="6F083E0F" w:rsidR="009931A8" w:rsidRPr="00CF7C56" w:rsidRDefault="006B6411" w:rsidP="00A77FE2">
      <w:pPr>
        <w:spacing w:line="240" w:lineRule="auto"/>
        <w:rPr>
          <w:rFonts w:ascii="Times New Roman" w:hAnsi="Times New Roman" w:cs="Times New Roman"/>
          <w:color w:val="auto"/>
        </w:rPr>
      </w:pPr>
      <w:r w:rsidRPr="00CF7C56">
        <w:rPr>
          <w:rFonts w:ascii="Times New Roman" w:hAnsi="Times New Roman" w:cs="Times New Roman"/>
          <w:color w:val="auto"/>
        </w:rPr>
        <w:br w:type="page"/>
      </w:r>
    </w:p>
    <w:sectPr w:rsidR="009931A8" w:rsidRPr="00CF7C56" w:rsidSect="0079004D">
      <w:pgSz w:w="11906" w:h="16838" w:code="9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385081">
    <w:abstractNumId w:val="8"/>
  </w:num>
  <w:num w:numId="2" w16cid:durableId="1125583161">
    <w:abstractNumId w:val="6"/>
  </w:num>
  <w:num w:numId="3" w16cid:durableId="636377882">
    <w:abstractNumId w:val="5"/>
  </w:num>
  <w:num w:numId="4" w16cid:durableId="1037504181">
    <w:abstractNumId w:val="4"/>
  </w:num>
  <w:num w:numId="5" w16cid:durableId="300774508">
    <w:abstractNumId w:val="7"/>
  </w:num>
  <w:num w:numId="6" w16cid:durableId="106396271">
    <w:abstractNumId w:val="3"/>
  </w:num>
  <w:num w:numId="7" w16cid:durableId="2019379022">
    <w:abstractNumId w:val="2"/>
  </w:num>
  <w:num w:numId="8" w16cid:durableId="1984505335">
    <w:abstractNumId w:val="1"/>
  </w:num>
  <w:num w:numId="9" w16cid:durableId="150505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95"/>
    <w:rsid w:val="00034616"/>
    <w:rsid w:val="0006063C"/>
    <w:rsid w:val="00072AE2"/>
    <w:rsid w:val="000A51C2"/>
    <w:rsid w:val="000F3279"/>
    <w:rsid w:val="0015074B"/>
    <w:rsid w:val="00177A7B"/>
    <w:rsid w:val="001868A0"/>
    <w:rsid w:val="001D7029"/>
    <w:rsid w:val="001E0917"/>
    <w:rsid w:val="00231398"/>
    <w:rsid w:val="0027202B"/>
    <w:rsid w:val="00280C15"/>
    <w:rsid w:val="0029639D"/>
    <w:rsid w:val="00326F90"/>
    <w:rsid w:val="00390689"/>
    <w:rsid w:val="003E046B"/>
    <w:rsid w:val="003F3D34"/>
    <w:rsid w:val="004B6AED"/>
    <w:rsid w:val="004C0868"/>
    <w:rsid w:val="004C512D"/>
    <w:rsid w:val="005178D1"/>
    <w:rsid w:val="00550572"/>
    <w:rsid w:val="00623365"/>
    <w:rsid w:val="00667746"/>
    <w:rsid w:val="006B6411"/>
    <w:rsid w:val="006F4601"/>
    <w:rsid w:val="0079004D"/>
    <w:rsid w:val="00870E4F"/>
    <w:rsid w:val="008E340E"/>
    <w:rsid w:val="0091504A"/>
    <w:rsid w:val="009706CD"/>
    <w:rsid w:val="0098521E"/>
    <w:rsid w:val="009922B9"/>
    <w:rsid w:val="009931A8"/>
    <w:rsid w:val="009B7DEA"/>
    <w:rsid w:val="009D6DAF"/>
    <w:rsid w:val="00A11381"/>
    <w:rsid w:val="00A35096"/>
    <w:rsid w:val="00A6008C"/>
    <w:rsid w:val="00A77FE2"/>
    <w:rsid w:val="00A91BAC"/>
    <w:rsid w:val="00AA1D8D"/>
    <w:rsid w:val="00AC74B2"/>
    <w:rsid w:val="00AD47E2"/>
    <w:rsid w:val="00B37C17"/>
    <w:rsid w:val="00B47730"/>
    <w:rsid w:val="00B52930"/>
    <w:rsid w:val="00B56310"/>
    <w:rsid w:val="00B95B06"/>
    <w:rsid w:val="00BA0905"/>
    <w:rsid w:val="00C70A29"/>
    <w:rsid w:val="00CB0664"/>
    <w:rsid w:val="00CC5C32"/>
    <w:rsid w:val="00CF7C56"/>
    <w:rsid w:val="00D57B3D"/>
    <w:rsid w:val="00DA5690"/>
    <w:rsid w:val="00DF41B0"/>
    <w:rsid w:val="00ED4198"/>
    <w:rsid w:val="00F7661A"/>
    <w:rsid w:val="00FA7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DB2319-A165-4495-AE6C-C5E98859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D34"/>
    <w:rPr>
      <w:rFonts w:ascii="Segoe UI" w:hAnsi="Segoe UI"/>
      <w:color w:val="1A2A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7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Cetrin Jr. Valdeheuza</cp:lastModifiedBy>
  <cp:revision>47</cp:revision>
  <cp:lastPrinted>2026-10-28T15:56:00Z</cp:lastPrinted>
  <dcterms:created xsi:type="dcterms:W3CDTF">2013-12-23T23:15:00Z</dcterms:created>
  <dcterms:modified xsi:type="dcterms:W3CDTF">2026-10-28T15:56:00Z</dcterms:modified>
  <cp:category/>
</cp:coreProperties>
</file>